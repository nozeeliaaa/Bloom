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Bloom System — Complete Technical Overview &amp; Demo Q&amp;A Guide</w:t>
      </w:r>
    </w:p>
    <w:p/>
    <w:p>
      <w:pPr>
        <w:ind w:left="576"/>
      </w:pPr>
      <w:r>
        <w:rPr>
          <w:i/>
        </w:rPr>
        <w:t>Purpose: Full in-depth reference for every major area of the Bloom system, with lecturer demo questions ordered easy → hard under each section.</w:t>
      </w:r>
    </w:p>
    <w:p/>
    <w:p>
      <w:r>
        <w:t>____________________________________________________________</w:t>
      </w:r>
    </w:p>
    <w:p/>
    <w:p>
      <w:pPr>
        <w:pStyle w:val="Heading2"/>
      </w:pPr>
      <w:r>
        <w:t>Table of Contents</w:t>
      </w:r>
    </w:p>
    <w:p/>
    <w:p>
      <w:pPr>
        <w:pStyle w:val="ListNumber"/>
      </w:pPr>
      <w:r>
        <w:t>[Project Overview](#1-project-overview)</w:t>
      </w:r>
    </w:p>
    <w:p>
      <w:pPr>
        <w:pStyle w:val="ListNumber"/>
      </w:pPr>
      <w:r>
        <w:t>[System Architecture](#2-system-architecture)</w:t>
      </w:r>
    </w:p>
    <w:p>
      <w:pPr>
        <w:pStyle w:val="ListNumber"/>
      </w:pPr>
      <w:r>
        <w:t>[Frontend Architecture](#3-frontend-architecture)</w:t>
      </w:r>
    </w:p>
    <w:p>
      <w:pPr>
        <w:pStyle w:val="ListNumber"/>
      </w:pPr>
      <w:r>
        <w:t>[Backend Architecture](#4-backend-architecture)</w:t>
      </w:r>
    </w:p>
    <w:p>
      <w:pPr>
        <w:pStyle w:val="ListNumber"/>
      </w:pPr>
      <w:r>
        <w:t>[Authentication &amp; Authorization](#5-authentication--authorization)</w:t>
      </w:r>
    </w:p>
    <w:p>
      <w:pPr>
        <w:pStyle w:val="ListNumber"/>
      </w:pPr>
      <w:r>
        <w:t>[Cycle Tracking &amp; Health Algorithms](#6-cycle-tracking--health-algorithms)</w:t>
      </w:r>
    </w:p>
    <w:p>
      <w:pPr>
        <w:pStyle w:val="ListNumber"/>
      </w:pPr>
      <w:r>
        <w:t>[Machine Learning &amp; Prediction Engine](#7-machine-learning--prediction-engine)</w:t>
      </w:r>
    </w:p>
    <w:p>
      <w:pPr>
        <w:pStyle w:val="ListNumber"/>
      </w:pPr>
      <w:r>
        <w:t>[Bloomie AI Assistant](#8-bloomie-ai-assistant)</w:t>
      </w:r>
    </w:p>
    <w:p>
      <w:pPr>
        <w:pStyle w:val="ListNumber"/>
      </w:pPr>
      <w:r>
        <w:t>[Database &amp; Data Models](#9-database--data-models)</w:t>
      </w:r>
    </w:p>
    <w:p>
      <w:pPr>
        <w:pStyle w:val="ListNumber"/>
      </w:pPr>
      <w:r>
        <w:t>[Security](#10-security)</w:t>
      </w:r>
    </w:p>
    <w:p>
      <w:pPr>
        <w:pStyle w:val="ListNumber"/>
      </w:pPr>
      <w:r>
        <w:t>[Testing &amp; Quality Assurance](#11-testing--quality-assurance)</w:t>
      </w:r>
    </w:p>
    <w:p>
      <w:pPr>
        <w:pStyle w:val="ListNumber"/>
      </w:pPr>
      <w:r>
        <w:t>[Third-Party Integrations](#12-third-party-integrations)</w:t>
      </w:r>
    </w:p>
    <w:p>
      <w:pPr>
        <w:pStyle w:val="ListNumber"/>
      </w:pPr>
      <w:r>
        <w:t>[Deployment &amp; DevOps](#13-deployment--devops)</w:t>
      </w:r>
    </w:p>
    <w:p>
      <w:pPr>
        <w:pStyle w:val="ListNumber"/>
      </w:pPr>
      <w:r>
        <w:t>[Consent &amp; Minor Safety](#14-consent--minor-safety)</w:t>
      </w:r>
    </w:p>
    <w:p>
      <w:pPr>
        <w:pStyle w:val="ListNumber"/>
      </w:pPr>
      <w:r>
        <w:t>[Admin System](#15-admin-system)</w:t>
      </w:r>
    </w:p>
    <w:p>
      <w:pPr>
        <w:pStyle w:val="ListNumber"/>
      </w:pPr>
      <w:r>
        <w:t>[Performance &amp; Caching](#16-performance--caching)</w:t>
      </w:r>
    </w:p>
    <w:p/>
    <w:p>
      <w:r>
        <w:t>____________________________________________________________</w:t>
      </w:r>
    </w:p>
    <w:p/>
    <w:p>
      <w:pPr>
        <w:pStyle w:val="Heading2"/>
      </w:pPr>
      <w:r>
        <w:t>1. Project Overview</w:t>
      </w:r>
    </w:p>
    <w:p/>
    <w:p>
      <w:pPr>
        <w:pStyle w:val="Heading3"/>
      </w:pPr>
      <w:r>
        <w:t>What is Bloom?</w:t>
      </w:r>
    </w:p>
    <w:p/>
    <w:p>
      <w:r>
        <w:t>Bloom is a women's reproductive health web application designed to help users track menstrual cycles, monitor symptoms, receive educational health information, and engage with an AI-powered health assistant named Bloomie. It is built with particular sensitivity toward younger users, including a formal guardian consent workflow for users under 18.</w:t>
      </w:r>
    </w:p>
    <w:p/>
    <w:p>
      <w:pPr>
        <w:pStyle w:val="Heading3"/>
      </w:pPr>
      <w:r>
        <w:t>Core User Goals the App Supports</w:t>
      </w:r>
    </w:p>
    <w:p/>
    <w:tbl>
      <w:tblPr>
        <w:tblStyle w:val="TableGrid"/>
        <w:tblW w:type="auto" w:w="0"/>
        <w:tblLook w:firstColumn="1" w:firstRow="1" w:lastColumn="0" w:lastRow="0" w:noHBand="0" w:noVBand="1" w:val="04A0"/>
      </w:tblPr>
      <w:tblGrid>
        <w:gridCol w:w="4392"/>
        <w:gridCol w:w="4392"/>
      </w:tblGrid>
      <w:tr>
        <w:tc>
          <w:tcPr>
            <w:tcW w:type="dxa" w:w="4392"/>
          </w:tcPr>
          <w:p>
            <w:r>
              <w:rPr>
                <w:b/>
              </w:rPr>
              <w:t>Goal Mode</w:t>
            </w:r>
          </w:p>
        </w:tc>
        <w:tc>
          <w:tcPr>
            <w:tcW w:type="dxa" w:w="4392"/>
          </w:tcPr>
          <w:p>
            <w:r>
              <w:rPr>
                <w:b/>
              </w:rPr>
              <w:t>Description</w:t>
            </w:r>
          </w:p>
        </w:tc>
      </w:tr>
      <w:tr>
        <w:tc>
          <w:tcPr>
            <w:tcW w:type="dxa" w:w="4392"/>
          </w:tcPr>
          <w:p>
            <w:r>
              <w:t>Cycle Tracking</w:t>
            </w:r>
          </w:p>
        </w:tc>
        <w:tc>
          <w:tcPr>
            <w:tcW w:type="dxa" w:w="4392"/>
          </w:tcPr>
          <w:p>
            <w:r>
              <w:t>Log periods, symptoms, biometrics; view phase and predictions</w:t>
            </w:r>
          </w:p>
        </w:tc>
      </w:tr>
      <w:tr>
        <w:tc>
          <w:tcPr>
            <w:tcW w:type="dxa" w:w="4392"/>
          </w:tcPr>
          <w:p>
            <w:r>
              <w:t>Trying to Conceive (TTC)</w:t>
            </w:r>
          </w:p>
        </w:tc>
        <w:tc>
          <w:tcPr>
            <w:tcW w:type="dxa" w:w="4392"/>
          </w:tcPr>
          <w:p>
            <w:r>
              <w:t>Fertile window highlighting, ovulation estimation</w:t>
            </w:r>
          </w:p>
        </w:tc>
      </w:tr>
      <w:tr>
        <w:tc>
          <w:tcPr>
            <w:tcW w:type="dxa" w:w="4392"/>
          </w:tcPr>
          <w:p>
            <w:r>
              <w:t>Pregnancy</w:t>
            </w:r>
          </w:p>
        </w:tc>
        <w:tc>
          <w:tcPr>
            <w:tcW w:type="dxa" w:w="4392"/>
          </w:tcPr>
          <w:p>
            <w:r>
              <w:t>Due date tracking, pregnancy-mode dashboard</w:t>
            </w:r>
          </w:p>
        </w:tc>
      </w:tr>
      <w:tr>
        <w:tc>
          <w:tcPr>
            <w:tcW w:type="dxa" w:w="4392"/>
          </w:tcPr>
          <w:p>
            <w:r>
              <w:t>Postpartum</w:t>
            </w:r>
          </w:p>
        </w:tc>
        <w:tc>
          <w:tcPr>
            <w:tcW w:type="dxa" w:w="4392"/>
          </w:tcPr>
          <w:p>
            <w:r>
              <w:t>Post-birth support information</w:t>
            </w:r>
          </w:p>
        </w:tc>
      </w:tr>
      <w:tr>
        <w:tc>
          <w:tcPr>
            <w:tcW w:type="dxa" w:w="4392"/>
          </w:tcPr>
          <w:p>
            <w:r>
              <w:t>No Period / Symptom Only</w:t>
            </w:r>
          </w:p>
        </w:tc>
        <w:tc>
          <w:tcPr>
            <w:tcW w:type="dxa" w:w="4392"/>
          </w:tcPr>
          <w:p>
            <w:r>
              <w:t>Hormone-related symptom tracking without cycle focus</w:t>
            </w:r>
          </w:p>
        </w:tc>
      </w:tr>
    </w:tbl>
    <w:p/>
    <w:p/>
    <w:p>
      <w:pPr>
        <w:pStyle w:val="Heading3"/>
      </w:pPr>
      <w:r>
        <w:t>Top-Level Folder Structure</w:t>
      </w:r>
    </w:p>
    <w:p/>
    <w:p>
      <w:pPr>
        <w:ind w:left="576"/>
      </w:pPr>
      <w:r>
        <w:rPr>
          <w:rFonts w:ascii="Courier New" w:hAnsi="Courier New"/>
          <w:color w:val="222222"/>
          <w:sz w:val="18"/>
        </w:rPr>
        <w:t>Bloom/</w:t>
        <w:br/>
        <w:t>├── frontend/          # Vite-bundled static web app</w:t>
        <w:br/>
        <w:t>├── backend/           # Node/Express API server</w:t>
        <w:br/>
        <w:t>├── algorithms/        # Standalone health calculation modules</w:t>
        <w:br/>
        <w:t>├── docs/              # Project documentation</w:t>
        <w:br/>
        <w:t>├── eval/              # Bloomie evaluation harness</w:t>
        <w:br/>
        <w:t>├── scripts/           # Build and utility scripts</w:t>
        <w:br/>
        <w:t>├── memory/            # Claude persistent session memory</w:t>
        <w:br/>
        <w:t>└── .firebase/         # Firebase deployment configuration</w:t>
      </w:r>
    </w:p>
    <w:p/>
    <w:p>
      <w:r>
        <w:t>____________________________________________________________</w:t>
      </w:r>
    </w:p>
    <w:p/>
    <w:p>
      <w:pPr>
        <w:pStyle w:val="Heading3"/>
      </w:pPr>
      <w:r>
        <w:t>Demo Questions — Project Overview</w:t>
      </w:r>
    </w:p>
    <w:p/>
    <w:p>
      <w:r>
        <w:t>Easy</w:t>
      </w:r>
    </w:p>
    <w:p/>
    <w:p>
      <w:pPr>
        <w:pStyle w:val="ListBullet"/>
      </w:pPr>
      <w:r>
        <w:rPr>
          <w:b/>
        </w:rPr>
        <w:t>Q: What is Bloom and who is it designed for?</w:t>
      </w:r>
    </w:p>
    <w:p>
      <w:pPr>
        <w:pStyle w:val="ListBullet2"/>
      </w:pPr>
      <w:r>
        <w:t>Bloom is a reproductive health web app for women, supporting cycle tracking, pregnancy, TTC, and postpartum journeys. It is designed to be inclusive of younger users, including teens with guardian consent.</w:t>
      </w:r>
    </w:p>
    <w:p/>
    <w:p>
      <w:pPr>
        <w:pStyle w:val="ListBullet"/>
      </w:pPr>
      <w:r>
        <w:rPr>
          <w:b/>
        </w:rPr>
        <w:t>Q: What are the main features a user would experience when they open Bloom?</w:t>
      </w:r>
    </w:p>
    <w:p>
      <w:pPr>
        <w:pStyle w:val="ListBullet2"/>
      </w:pPr>
      <w:r>
        <w:t>A user registers, completes an onboarding survey, is taken to the dashboard showing their cycle phase and snapshot, can log symptoms and period data on the calendar, chat with Bloomie, access pamphlets, and find nearby clinics.</w:t>
      </w:r>
    </w:p>
    <w:p/>
    <w:p>
      <w:pPr>
        <w:pStyle w:val="ListBullet"/>
      </w:pPr>
      <w:r>
        <w:rPr>
          <w:b/>
        </w:rPr>
        <w:t>Q: Why does Bloom have a guardian consent flow?</w:t>
      </w:r>
    </w:p>
    <w:p>
      <w:pPr>
        <w:pStyle w:val="ListBullet2"/>
      </w:pPr>
      <w:r>
        <w:t>Because reproductive health information is sensitive, users under 18 must have a guardian approve their access before accessing certain AI features. This protects minors while still allowing them to use the app.</w:t>
      </w:r>
    </w:p>
    <w:p/>
    <w:p>
      <w:pPr>
        <w:pStyle w:val="ListBullet"/>
      </w:pPr>
      <w:r>
        <w:rPr>
          <w:b/>
        </w:rPr>
        <w:t>Q: What languages or technologies does Bloom use overall?</w:t>
      </w:r>
    </w:p>
    <w:p>
      <w:pPr>
        <w:pStyle w:val="ListBullet2"/>
      </w:pPr>
      <w:r>
        <w:t>JavaScript (Vanilla ES Modules) on the frontend, Node.js/Express on the backend, Python for ML models, Firebase for the database and hosting, and the Anthropic Claude API for AI.</w:t>
      </w:r>
    </w:p>
    <w:p/>
    <w:p>
      <w:r>
        <w:t>Medium</w:t>
      </w:r>
    </w:p>
    <w:p/>
    <w:p>
      <w:pPr>
        <w:pStyle w:val="ListBullet"/>
      </w:pPr>
      <w:r>
        <w:rPr>
          <w:b/>
        </w:rPr>
        <w:t>Q: How does Bloom serve different goal types to different users on the same codebase?</w:t>
      </w:r>
    </w:p>
    <w:p>
      <w:pPr>
        <w:pStyle w:val="ListBullet2"/>
      </w:pPr>
      <w:r>
        <w:t>The user selects a goal (cycle, TTC, pregnancy, postpartum) during onboarding. The dashboard, Bloomie nodes, and algorithmic output all branch based on this stored goal preference, showing contextually appropriate UI and advice.</w:t>
      </w:r>
    </w:p>
    <w:p/>
    <w:p>
      <w:pPr>
        <w:pStyle w:val="ListBullet"/>
      </w:pPr>
      <w:r>
        <w:rPr>
          <w:b/>
        </w:rPr>
        <w:t>Q: What happens if a user does not want to create an account?</w:t>
      </w:r>
    </w:p>
    <w:p>
      <w:pPr>
        <w:pStyle w:val="ListBullet2"/>
      </w:pPr>
      <w:r>
        <w:t>Bloom supports an anonymous mode where data is stored locally in localStorage. mode.js detects whether the user is in anonymous or authenticated mode and routes storage calls accordingly through db.js.</w:t>
      </w:r>
    </w:p>
    <w:p/>
    <w:p>
      <w:pPr>
        <w:pStyle w:val="ListBullet"/>
      </w:pPr>
      <w:r>
        <w:rPr>
          <w:b/>
        </w:rPr>
        <w:t>Q: What is the role of the eval/ folder?</w:t>
      </w:r>
    </w:p>
    <w:p>
      <w:pPr>
        <w:pStyle w:val="ListBullet2"/>
      </w:pPr>
      <w:r>
        <w:t>It contains a harness (harness.js) for systematically evaluating Bloomie's response accuracy. It runs test prompts against the assistant engine and checks whether the correct intent and node routing occurs.</w:t>
      </w:r>
    </w:p>
    <w:p/>
    <w:p>
      <w:r>
        <w:t>Hard</w:t>
      </w:r>
    </w:p>
    <w:p/>
    <w:p>
      <w:pPr>
        <w:pStyle w:val="ListBullet"/>
      </w:pPr>
      <w:r>
        <w:rPr>
          <w:b/>
        </w:rPr>
        <w:t>Q: The app uses a hybrid local/cloud storage model. What are the trade-offs of this design, and how does Bloom handle conflicts?</w:t>
      </w:r>
    </w:p>
    <w:p>
      <w:pPr>
        <w:pStyle w:val="ListBullet2"/>
      </w:pPr>
      <w:r>
        <w:t>Local storage provides offline support and low latency, while Firestore provides persistence across devices. db.js writes to both on save. On read, it prefers Firestore when authenticated and localStorage as fallback. Conflict resolution favors the more recently updated entry via updatedAt timestamps.</w:t>
      </w:r>
    </w:p>
    <w:p/>
    <w:p>
      <w:pPr>
        <w:pStyle w:val="ListBullet"/>
      </w:pPr>
      <w:r>
        <w:rPr>
          <w:b/>
        </w:rPr>
        <w:t>Q: How does the app architecture separate concerns across its three runtime layers (frontend, backend, ML)?</w:t>
      </w:r>
    </w:p>
    <w:p>
      <w:pPr>
        <w:pStyle w:val="ListBullet2"/>
      </w:pPr>
      <w:r>
        <w:t>The frontend handles all UI state and user input, calling the backend via REST. The backend validates auth, enforces security rules, and runs business logic. ML models are Python scripts spawned by the backend as child processes with a timeout; results flow back as JSON. This keeps ML portable and independently testable.</w:t>
      </w:r>
    </w:p>
    <w:p/>
    <w:p>
      <w:r>
        <w:t>____________________________________________________________</w:t>
      </w:r>
    </w:p>
    <w:p/>
    <w:p>
      <w:pPr>
        <w:pStyle w:val="Heading2"/>
      </w:pPr>
      <w:r>
        <w:t>2. System Architecture</w:t>
      </w:r>
    </w:p>
    <w:p/>
    <w:p>
      <w:pPr>
        <w:pStyle w:val="Heading3"/>
      </w:pPr>
      <w:r>
        <w:t>High-Level Diagram (Text)</w:t>
      </w:r>
    </w:p>
    <w:p/>
    <w:p>
      <w:pPr>
        <w:ind w:left="576"/>
      </w:pPr>
      <w:r>
        <w:rPr>
          <w:rFonts w:ascii="Courier New" w:hAnsi="Courier New"/>
          <w:color w:val="222222"/>
          <w:sz w:val="18"/>
        </w:rPr>
        <w:t>[ Browser ]</w:t>
        <w:br/>
        <w:t xml:space="preserve">    |  HTTP / WebSockets</w:t>
        <w:br/>
        <w:t xml:space="preserve">    v</w:t>
        <w:br/>
        <w:t>[ Vite Frontend (SPA) ]</w:t>
        <w:br/>
        <w:t xml:space="preserve">    | REST calls to /api/*</w:t>
        <w:br/>
        <w:t xml:space="preserve">    v</w:t>
        <w:br/>
        <w:t>[ Express Backend (Node.js) ]</w:t>
        <w:br/>
        <w:t xml:space="preserve">    |           |              |</w:t>
        <w:br/>
        <w:t xml:space="preserve">    v           v              v</w:t>
        <w:br/>
        <w:t>[ Firestore ]  [ Python ML ]  [ Claude API ]</w:t>
        <w:br/>
        <w:t>(Firebase DB)  (child proc)   (Anthropic)</w:t>
        <w:br/>
        <w:t xml:space="preserve">    |</w:t>
        <w:br/>
        <w:t>[ Firebase Auth ]</w:t>
        <w:br/>
        <w:t>[ Firebase Hosting ]</w:t>
        <w:br/>
        <w:t>[ Firebase Cloud Messaging ]</w:t>
      </w:r>
    </w:p>
    <w:p/>
    <w:p>
      <w:pPr>
        <w:pStyle w:val="Heading3"/>
      </w:pPr>
      <w:r>
        <w:t>Key Design Decisions</w:t>
      </w:r>
    </w:p>
    <w:p/>
    <w:p>
      <w:pPr>
        <w:pStyle w:val="ListBullet"/>
      </w:pPr>
      <w:r>
        <w:t>No frontend secrets: All API keys live server-side only.</w:t>
      </w:r>
    </w:p>
    <w:p>
      <w:pPr>
        <w:pStyle w:val="ListBullet"/>
      </w:pPr>
      <w:r>
        <w:t>Firebase for identity and persistence: Reduces auth infrastructure burden.</w:t>
      </w:r>
    </w:p>
    <w:p>
      <w:pPr>
        <w:pStyle w:val="ListBullet"/>
      </w:pPr>
      <w:r>
        <w:t>Deterministic-first AI: Bloomie uses rule-based routing by default; Claude is called only when rule confidence is too low.</w:t>
      </w:r>
    </w:p>
    <w:p>
      <w:pPr>
        <w:pStyle w:val="ListBullet"/>
      </w:pPr>
      <w:r>
        <w:t>Offline-capable: Hybrid localStorage + Firestore pattern.</w:t>
      </w:r>
    </w:p>
    <w:p>
      <w:pPr>
        <w:pStyle w:val="ListBullet"/>
      </w:pPr>
      <w:r>
        <w:t>Multi-page app: Each HTML page is a separate Vite entry point, not a single-page React app.</w:t>
      </w:r>
    </w:p>
    <w:p/>
    <w:p>
      <w:r>
        <w:t>____________________________________________________________</w:t>
      </w:r>
    </w:p>
    <w:p/>
    <w:p>
      <w:pPr>
        <w:pStyle w:val="Heading3"/>
      </w:pPr>
      <w:r>
        <w:t>Demo Questions — System Architecture</w:t>
      </w:r>
    </w:p>
    <w:p/>
    <w:p>
      <w:r>
        <w:t>Easy</w:t>
      </w:r>
    </w:p>
    <w:p/>
    <w:p>
      <w:pPr>
        <w:pStyle w:val="ListBullet"/>
      </w:pPr>
      <w:r>
        <w:rPr>
          <w:b/>
        </w:rPr>
        <w:t>Q: Where does the frontend code run?</w:t>
      </w:r>
    </w:p>
    <w:p>
      <w:pPr>
        <w:pStyle w:val="ListBullet2"/>
      </w:pPr>
      <w:r>
        <w:t>In the user's browser. Vite bundles it into static HTML, CSS, and JS files deployed to Firebase Hosting.</w:t>
      </w:r>
    </w:p>
    <w:p/>
    <w:p>
      <w:pPr>
        <w:pStyle w:val="ListBullet"/>
      </w:pPr>
      <w:r>
        <w:rPr>
          <w:b/>
        </w:rPr>
        <w:t>Q: Where does the backend run?</w:t>
      </w:r>
    </w:p>
    <w:p>
      <w:pPr>
        <w:pStyle w:val="ListBullet2"/>
      </w:pPr>
      <w:r>
        <w:t>On Google Cloud Run (a serverless container platform). Locally, it runs with nodemon on port 4000.</w:t>
      </w:r>
    </w:p>
    <w:p/>
    <w:p>
      <w:pPr>
        <w:pStyle w:val="ListBullet"/>
      </w:pPr>
      <w:r>
        <w:rPr>
          <w:b/>
        </w:rPr>
        <w:t>Q: What database does Bloom use?</w:t>
      </w:r>
    </w:p>
    <w:p>
      <w:pPr>
        <w:pStyle w:val="ListBullet2"/>
      </w:pPr>
      <w:r>
        <w:t>Google Firestore, a NoSQL cloud document database. Firebase Authentication handles identity.</w:t>
      </w:r>
    </w:p>
    <w:p/>
    <w:p>
      <w:pPr>
        <w:pStyle w:val="ListBullet"/>
      </w:pPr>
      <w:r>
        <w:rPr>
          <w:b/>
        </w:rPr>
        <w:t>Q: How does the frontend communicate with the backend?</w:t>
      </w:r>
    </w:p>
    <w:p>
      <w:pPr>
        <w:pStyle w:val="ListBullet2"/>
      </w:pPr>
      <w:r>
        <w:t>Via HTTP REST API calls to routes prefixed with /api/. During development, Vite proxies /api requests to localhost:4000.</w:t>
      </w:r>
    </w:p>
    <w:p/>
    <w:p>
      <w:r>
        <w:t>Medium</w:t>
      </w:r>
    </w:p>
    <w:p/>
    <w:p>
      <w:pPr>
        <w:pStyle w:val="ListBullet"/>
      </w:pPr>
      <w:r>
        <w:rPr>
          <w:b/>
        </w:rPr>
        <w:t>Q: Why use Firebase Hosting instead of a traditional server for the frontend?</w:t>
      </w:r>
    </w:p>
    <w:p>
      <w:pPr>
        <w:pStyle w:val="ListBullet2"/>
      </w:pPr>
      <w:r>
        <w:t>Firebase Hosting is a CDN-backed static host. It gives global distribution, automatic HTTPS, versioned deployments, and instant rollbacks at no extra infrastructure cost.</w:t>
      </w:r>
    </w:p>
    <w:p/>
    <w:p>
      <w:pPr>
        <w:pStyle w:val="ListBullet"/>
      </w:pPr>
      <w:r>
        <w:rPr>
          <w:b/>
        </w:rPr>
        <w:t>Q: How does the backend know which user is making a request?</w:t>
      </w:r>
    </w:p>
    <w:p>
      <w:pPr>
        <w:pStyle w:val="ListBullet2"/>
      </w:pPr>
      <w:r>
        <w:t>The frontend attaches a Firebase ID Token in the Authorization: Bearer &lt;token&gt; header. The auth.js middleware verifies this token with Firebase Admin SDK on every protected request.</w:t>
      </w:r>
    </w:p>
    <w:p/>
    <w:p>
      <w:pPr>
        <w:pStyle w:val="ListBullet"/>
      </w:pPr>
      <w:r>
        <w:rPr>
          <w:b/>
        </w:rPr>
        <w:t>Q: Why is the ML (machine learning) layer implemented in Python rather than JavaScript?</w:t>
      </w:r>
    </w:p>
    <w:p>
      <w:pPr>
        <w:pStyle w:val="ListBullet2"/>
      </w:pPr>
      <w:r>
        <w:t>Python has the richer ML ecosystem (scikit-learn, pandas, numpy). The models were trained in Python, and running inference with the same runtime avoids format conversion bugs. The backend spawns Python as a child process.</w:t>
      </w:r>
    </w:p>
    <w:p/>
    <w:p>
      <w:r>
        <w:t>Hard</w:t>
      </w:r>
    </w:p>
    <w:p/>
    <w:p>
      <w:pPr>
        <w:pStyle w:val="ListBullet"/>
      </w:pPr>
      <w:r>
        <w:rPr>
          <w:b/>
        </w:rPr>
        <w:t>Q: The architecture has three inference systems for cycle phase: a JS deterministic engine, a Python cycle predictor, and a biometric classifier. How are these reconciled?</w:t>
      </w:r>
    </w:p>
    <w:p>
      <w:pPr>
        <w:pStyle w:val="ListBullet2"/>
      </w:pPr>
      <w:r>
        <w:t>phaseFusionEngine.js combines them. The deterministic rule engine is always run and produces a baseline. The Python ML prediction is merged via weighted averaging if available. Biometric signals adjust the confidence score. The highest-confidence result is surfaced to the user.</w:t>
      </w:r>
    </w:p>
    <w:p/>
    <w:p>
      <w:pPr>
        <w:pStyle w:val="ListBullet"/>
      </w:pPr>
      <w:r>
        <w:rPr>
          <w:b/>
        </w:rPr>
        <w:t>Q: Describe a failure scenario where the ML layer is unavailable, and explain how Bloom degrades gracefully.</w:t>
      </w:r>
    </w:p>
    <w:p>
      <w:pPr>
        <w:pStyle w:val="ListBullet2"/>
      </w:pPr>
      <w:r>
        <w:t>If the Python subprocess times out (controlled by CYCLEPYTIMEOUT_MS), the backend falls back to the JS cyclePhaseEngine.js purely deterministic result. The user sees the same UI — they are just getting a rule-based estimate. There is no hard failure exposed to the user.</w:t>
      </w:r>
    </w:p>
    <w:p/>
    <w:p>
      <w:pPr>
        <w:pStyle w:val="ListBullet"/>
      </w:pPr>
      <w:r>
        <w:rPr>
          <w:b/>
        </w:rPr>
        <w:t>Q: Why does the backend serve the frontend in production from server.js rather than relying entirely on Firebase Hosting?</w:t>
      </w:r>
    </w:p>
    <w:p>
      <w:pPr>
        <w:pStyle w:val="ListBullet2"/>
      </w:pPr>
      <w:r>
        <w:t>server.js includes rewrites and custom headers that allow API and hosting to share a domain, avoiding CORS complexity. Firebase Hosting handles most traffic, but the Express server also serves the dist/ folder as a fallback, particularly for preview deployments and Cloud Run staging environments.</w:t>
      </w:r>
    </w:p>
    <w:p/>
    <w:p>
      <w:r>
        <w:t>____________________________________________________________</w:t>
      </w:r>
    </w:p>
    <w:p/>
    <w:p>
      <w:pPr>
        <w:pStyle w:val="Heading2"/>
      </w:pPr>
      <w:r>
        <w:t>3. Frontend Architecture</w:t>
      </w:r>
    </w:p>
    <w:p/>
    <w:p>
      <w:pPr>
        <w:pStyle w:val="Heading3"/>
      </w:pPr>
      <w:r>
        <w:t>Technology Stack</w:t>
      </w:r>
    </w:p>
    <w:p/>
    <w:p>
      <w:pPr>
        <w:pStyle w:val="ListBullet"/>
      </w:pPr>
      <w:r>
        <w:t>Vite — build tool and dev server with multi-page entry points</w:t>
      </w:r>
    </w:p>
    <w:p>
      <w:pPr>
        <w:pStyle w:val="ListBullet"/>
      </w:pPr>
      <w:r>
        <w:t>Vanilla JS ES Modules — no React or Vue; pure DOM manipulation</w:t>
      </w:r>
    </w:p>
    <w:p>
      <w:pPr>
        <w:pStyle w:val="ListBullet"/>
      </w:pPr>
      <w:r>
        <w:t>Firebase SDK — browser-side auth and Firestore</w:t>
      </w:r>
    </w:p>
    <w:p>
      <w:pPr>
        <w:pStyle w:val="ListBullet"/>
      </w:pPr>
      <w:r>
        <w:t>jsPDF + html2canvas — PDF generation in-browser</w:t>
      </w:r>
    </w:p>
    <w:p>
      <w:pPr>
        <w:pStyle w:val="ListBullet"/>
      </w:pPr>
      <w:r>
        <w:t>Web Speech API — voice input for Bloomie chat</w:t>
      </w:r>
    </w:p>
    <w:p/>
    <w:p>
      <w:pPr>
        <w:pStyle w:val="Heading3"/>
      </w:pPr>
      <w:r>
        <w:t>Page Structure (frontend/pages/)</w:t>
      </w:r>
    </w:p>
    <w:p/>
    <w:tbl>
      <w:tblPr>
        <w:tblStyle w:val="TableGrid"/>
        <w:tblW w:type="auto" w:w="0"/>
        <w:tblLook w:firstColumn="1" w:firstRow="1" w:lastColumn="0" w:lastRow="0" w:noHBand="0" w:noVBand="1" w:val="04A0"/>
      </w:tblPr>
      <w:tblGrid>
        <w:gridCol w:w="4392"/>
        <w:gridCol w:w="4392"/>
      </w:tblGrid>
      <w:tr>
        <w:tc>
          <w:tcPr>
            <w:tcW w:type="dxa" w:w="4392"/>
          </w:tcPr>
          <w:p>
            <w:r>
              <w:rPr>
                <w:b/>
              </w:rPr>
              <w:t>Category</w:t>
            </w:r>
          </w:p>
        </w:tc>
        <w:tc>
          <w:tcPr>
            <w:tcW w:type="dxa" w:w="4392"/>
          </w:tcPr>
          <w:p>
            <w:r>
              <w:rPr>
                <w:b/>
              </w:rPr>
              <w:t>Pages</w:t>
            </w:r>
          </w:p>
        </w:tc>
      </w:tr>
      <w:tr>
        <w:tc>
          <w:tcPr>
            <w:tcW w:type="dxa" w:w="4392"/>
          </w:tcPr>
          <w:p>
            <w:r>
              <w:t>Auth</w:t>
            </w:r>
          </w:p>
        </w:tc>
        <w:tc>
          <w:tcPr>
            <w:tcW w:type="dxa" w:w="4392"/>
          </w:tcPr>
          <w:p>
            <w:r>
              <w:t>home.html, login.html, register.html</w:t>
            </w:r>
          </w:p>
        </w:tc>
      </w:tr>
      <w:tr>
        <w:tc>
          <w:tcPr>
            <w:tcW w:type="dxa" w:w="4392"/>
          </w:tcPr>
          <w:p>
            <w:r>
              <w:t>Core</w:t>
            </w:r>
          </w:p>
        </w:tc>
        <w:tc>
          <w:tcPr>
            <w:tcW w:type="dxa" w:w="4392"/>
          </w:tcPr>
          <w:p>
            <w:r>
              <w:t>dashboard.html, calendar.html, survey.html, profile.html, settings.html</w:t>
            </w:r>
          </w:p>
        </w:tc>
      </w:tr>
      <w:tr>
        <w:tc>
          <w:tcPr>
            <w:tcW w:type="dxa" w:w="4392"/>
          </w:tcPr>
          <w:p>
            <w:r>
              <w:t>Tracking</w:t>
            </w:r>
          </w:p>
        </w:tc>
        <w:tc>
          <w:tcPr>
            <w:tcW w:type="dxa" w:w="4392"/>
          </w:tcPr>
          <w:p>
            <w:r>
              <w:t>cycle-history.html, cycle-detail.html, report.html</w:t>
            </w:r>
          </w:p>
        </w:tc>
      </w:tr>
      <w:tr>
        <w:tc>
          <w:tcPr>
            <w:tcW w:type="dxa" w:w="4392"/>
          </w:tcPr>
          <w:p>
            <w:r>
              <w:t>AI Chat</w:t>
            </w:r>
          </w:p>
        </w:tc>
        <w:tc>
          <w:tcPr>
            <w:tcW w:type="dxa" w:w="4392"/>
          </w:tcPr>
          <w:p>
            <w:r>
              <w:t>assistant.html</w:t>
            </w:r>
          </w:p>
        </w:tc>
      </w:tr>
      <w:tr>
        <w:tc>
          <w:tcPr>
            <w:tcW w:type="dxa" w:w="4392"/>
          </w:tcPr>
          <w:p>
            <w:r>
              <w:t>Content</w:t>
            </w:r>
          </w:p>
        </w:tc>
        <w:tc>
          <w:tcPr>
            <w:tcW w:type="dxa" w:w="4392"/>
          </w:tcPr>
          <w:p>
            <w:r>
              <w:t>pamphlets.html, clinics.html, help.html, about.html</w:t>
            </w:r>
          </w:p>
        </w:tc>
      </w:tr>
      <w:tr>
        <w:tc>
          <w:tcPr>
            <w:tcW w:type="dxa" w:w="4392"/>
          </w:tcPr>
          <w:p>
            <w:r>
              <w:t>Consent</w:t>
            </w:r>
          </w:p>
        </w:tc>
        <w:tc>
          <w:tcPr>
            <w:tcW w:type="dxa" w:w="4392"/>
          </w:tcPr>
          <w:p>
            <w:r>
              <w:t>guardian-consent.html, consent-pending.html, consent-approved.html, consent-denied.html</w:t>
            </w:r>
          </w:p>
        </w:tc>
      </w:tr>
      <w:tr>
        <w:tc>
          <w:tcPr>
            <w:tcW w:type="dxa" w:w="4392"/>
          </w:tcPr>
          <w:p>
            <w:r>
              <w:t>Legal</w:t>
            </w:r>
          </w:p>
        </w:tc>
        <w:tc>
          <w:tcPr>
            <w:tcW w:type="dxa" w:w="4392"/>
          </w:tcPr>
          <w:p>
            <w:r>
              <w:t>privacy.html, terms.html, cookie-policy.html, accessibility.html</w:t>
            </w:r>
          </w:p>
        </w:tc>
      </w:tr>
      <w:tr>
        <w:tc>
          <w:tcPr>
            <w:tcW w:type="dxa" w:w="4392"/>
          </w:tcPr>
          <w:p>
            <w:r>
              <w:t>Admin</w:t>
            </w:r>
          </w:p>
        </w:tc>
        <w:tc>
          <w:tcPr>
            <w:tcW w:type="dxa" w:w="4392"/>
          </w:tcPr>
          <w:p>
            <w:r>
              <w:t>admin.html, admin-safety.html</w:t>
            </w:r>
          </w:p>
        </w:tc>
      </w:tr>
      <w:tr>
        <w:tc>
          <w:tcPr>
            <w:tcW w:type="dxa" w:w="4392"/>
          </w:tcPr>
          <w:p>
            <w:r>
              <w:t>Misc</w:t>
            </w:r>
          </w:p>
        </w:tc>
        <w:tc>
          <w:tcPr>
            <w:tcW w:type="dxa" w:w="4392"/>
          </w:tcPr>
          <w:p>
            <w:r>
              <w:t>404.html, log.html</w:t>
            </w:r>
          </w:p>
        </w:tc>
      </w:tr>
    </w:tbl>
    <w:p/>
    <w:p/>
    <w:p>
      <w:pPr>
        <w:pStyle w:val="Heading3"/>
      </w:pPr>
      <w:r>
        <w:t>Key JavaScript Module Groups</w:t>
      </w:r>
    </w:p>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Group</w:t>
            </w:r>
          </w:p>
        </w:tc>
        <w:tc>
          <w:tcPr>
            <w:tcW w:type="dxa" w:w="2928"/>
          </w:tcPr>
          <w:p>
            <w:r>
              <w:rPr>
                <w:b/>
              </w:rPr>
              <w:t>Files</w:t>
            </w:r>
          </w:p>
        </w:tc>
        <w:tc>
          <w:tcPr>
            <w:tcW w:type="dxa" w:w="2928"/>
          </w:tcPr>
          <w:p>
            <w:r>
              <w:rPr>
                <w:b/>
              </w:rPr>
              <w:t>Role</w:t>
            </w:r>
          </w:p>
        </w:tc>
      </w:tr>
      <w:tr>
        <w:tc>
          <w:tcPr>
            <w:tcW w:type="dxa" w:w="2928"/>
          </w:tcPr>
          <w:p>
            <w:r>
              <w:t>Auth/Session</w:t>
            </w:r>
          </w:p>
        </w:tc>
        <w:tc>
          <w:tcPr>
            <w:tcW w:type="dxa" w:w="2928"/>
          </w:tcPr>
          <w:p>
            <w:r>
              <w:t>auth.js, mode.js, session-timeout.js</w:t>
            </w:r>
          </w:p>
        </w:tc>
        <w:tc>
          <w:tcPr>
            <w:tcW w:type="dxa" w:w="2928"/>
          </w:tcPr>
          <w:p>
            <w:r>
              <w:t>Login, tokens, session guard</w:t>
            </w:r>
          </w:p>
        </w:tc>
      </w:tr>
      <w:tr>
        <w:tc>
          <w:tcPr>
            <w:tcW w:type="dxa" w:w="2928"/>
          </w:tcPr>
          <w:p>
            <w:r>
              <w:t>Data Layer</w:t>
            </w:r>
          </w:p>
        </w:tc>
        <w:tc>
          <w:tcPr>
            <w:tcW w:type="dxa" w:w="2928"/>
          </w:tcPr>
          <w:p>
            <w:r>
              <w:t>db.js, bloom-storage.js, firebaseConfig.js, api-base.js</w:t>
            </w:r>
          </w:p>
        </w:tc>
        <w:tc>
          <w:tcPr>
            <w:tcW w:type="dxa" w:w="2928"/>
          </w:tcPr>
          <w:p>
            <w:r>
              <w:t>Hybrid storage</w:t>
            </w:r>
          </w:p>
        </w:tc>
      </w:tr>
      <w:tr>
        <w:tc>
          <w:tcPr>
            <w:tcW w:type="dxa" w:w="2928"/>
          </w:tcPr>
          <w:p>
            <w:r>
              <w:t>UI/Views</w:t>
            </w:r>
          </w:p>
        </w:tc>
        <w:tc>
          <w:tcPr>
            <w:tcW w:type="dxa" w:w="2928"/>
          </w:tcPr>
          <w:p>
            <w:r>
              <w:t>dashboard.js, calendar.js, utils.js</w:t>
            </w:r>
          </w:p>
        </w:tc>
        <w:tc>
          <w:tcPr>
            <w:tcW w:type="dxa" w:w="2928"/>
          </w:tcPr>
          <w:p>
            <w:r>
              <w:t>Core page logic</w:t>
            </w:r>
          </w:p>
        </w:tc>
      </w:tr>
      <w:tr>
        <w:tc>
          <w:tcPr>
            <w:tcW w:type="dxa" w:w="2928"/>
          </w:tcPr>
          <w:p>
            <w:r>
              <w:t>Bloomie AI</w:t>
            </w:r>
          </w:p>
        </w:tc>
        <w:tc>
          <w:tcPr>
            <w:tcW w:type="dxa" w:w="2928"/>
          </w:tcPr>
          <w:p>
            <w:r>
              <w:t>bloomie-*.js (30+ files)</w:t>
            </w:r>
          </w:p>
        </w:tc>
        <w:tc>
          <w:tcPr>
            <w:tcW w:type="dxa" w:w="2928"/>
          </w:tcPr>
          <w:p>
            <w:r>
              <w:t>Conversational assistant</w:t>
            </w:r>
          </w:p>
        </w:tc>
      </w:tr>
      <w:tr>
        <w:tc>
          <w:tcPr>
            <w:tcW w:type="dxa" w:w="2928"/>
          </w:tcPr>
          <w:p>
            <w:r>
              <w:t>Algorithms</w:t>
            </w:r>
          </w:p>
        </w:tc>
        <w:tc>
          <w:tcPr>
            <w:tcW w:type="dxa" w:w="2928"/>
          </w:tcPr>
          <w:p>
            <w:r>
              <w:t>algorithms/bloom-*.js</w:t>
            </w:r>
          </w:p>
        </w:tc>
        <w:tc>
          <w:tcPr>
            <w:tcW w:type="dxa" w:w="2928"/>
          </w:tcPr>
          <w:p>
            <w:r>
              <w:t>Health calculations</w:t>
            </w:r>
          </w:p>
        </w:tc>
      </w:tr>
      <w:tr>
        <w:tc>
          <w:tcPr>
            <w:tcW w:type="dxa" w:w="2928"/>
          </w:tcPr>
          <w:p>
            <w:r>
              <w:t>Utilities</w:t>
            </w:r>
          </w:p>
        </w:tc>
        <w:tc>
          <w:tcPr>
            <w:tcW w:type="dxa" w:w="2928"/>
          </w:tcPr>
          <w:p>
            <w:r>
              <w:t>notifications.js, pdf-generator.js, theme-manager.js</w:t>
            </w:r>
          </w:p>
        </w:tc>
        <w:tc>
          <w:tcPr>
            <w:tcW w:type="dxa" w:w="2928"/>
          </w:tcPr>
          <w:p>
            <w:r>
              <w:t>Support features</w:t>
            </w:r>
          </w:p>
        </w:tc>
      </w:tr>
    </w:tbl>
    <w:p/>
    <w:p/>
    <w:p>
      <w:pPr>
        <w:pStyle w:val="Heading3"/>
      </w:pPr>
      <w:r>
        <w:t>CSS Architecture</w:t>
      </w:r>
    </w:p>
    <w:p/>
    <w:p>
      <w:pPr>
        <w:pStyle w:val="ListBullet"/>
      </w:pPr>
      <w:r>
        <w:t>base.css + main.css — global reset and base styles</w:t>
      </w:r>
    </w:p>
    <w:p>
      <w:pPr>
        <w:pStyle w:val="ListBullet"/>
      </w:pPr>
      <w:r>
        <w:t>theme.css — CSS custom properties (design tokens for colors, spacing)</w:t>
      </w:r>
    </w:p>
    <w:p>
      <w:pPr>
        <w:pStyle w:val="ListBullet"/>
      </w:pPr>
      <w:r>
        <w:t>components.css — reusable component classes (buttons, cards, modals)</w:t>
      </w:r>
    </w:p>
    <w:p>
      <w:pPr>
        <w:pStyle w:val="ListBullet"/>
      </w:pPr>
      <w:r>
        <w:t>Page-specific: dashboard.css, calendar.css, survey.css, admin.css, etc.</w:t>
      </w:r>
    </w:p>
    <w:p/>
    <w:p>
      <w:r>
        <w:t>____________________________________________________________</w:t>
      </w:r>
    </w:p>
    <w:p/>
    <w:p>
      <w:pPr>
        <w:pStyle w:val="Heading3"/>
      </w:pPr>
      <w:r>
        <w:t>Demo Questions — Frontend Architecture</w:t>
      </w:r>
    </w:p>
    <w:p/>
    <w:p>
      <w:r>
        <w:t>Easy</w:t>
      </w:r>
    </w:p>
    <w:p/>
    <w:p>
      <w:pPr>
        <w:pStyle w:val="ListBullet"/>
      </w:pPr>
      <w:r>
        <w:rPr>
          <w:b/>
        </w:rPr>
        <w:t>Q: What JavaScript framework does Bloom's frontend use?</w:t>
      </w:r>
    </w:p>
    <w:p>
      <w:pPr>
        <w:pStyle w:val="ListBullet2"/>
      </w:pPr>
      <w:r>
        <w:t>None. It uses Vanilla JavaScript with ES Modules (import/export). There is no React, Vue, or Angular.</w:t>
      </w:r>
    </w:p>
    <w:p/>
    <w:p>
      <w:pPr>
        <w:pStyle w:val="ListBullet"/>
      </w:pPr>
      <w:r>
        <w:rPr>
          <w:b/>
        </w:rPr>
        <w:t>Q: What is Vite and why does Bloom use it?</w:t>
      </w:r>
    </w:p>
    <w:p>
      <w:pPr>
        <w:pStyle w:val="ListBullet2"/>
      </w:pPr>
      <w:r>
        <w:t>Vite is a modern frontend build tool. It provides a fast dev server with hot module replacement and bundles the app for production. Bloom uses its multi-page entry point feature to bundle each HTML page separately.</w:t>
      </w:r>
    </w:p>
    <w:p/>
    <w:p>
      <w:pPr>
        <w:pStyle w:val="ListBullet"/>
      </w:pPr>
      <w:r>
        <w:rPr>
          <w:b/>
        </w:rPr>
        <w:t>Q: What does utils.js do?</w:t>
      </w:r>
    </w:p>
    <w:p>
      <w:pPr>
        <w:pStyle w:val="ListBullet2"/>
      </w:pPr>
      <w:r>
        <w:t>It is the shared utilities file. It renders the navigation bar, footer, modals, toast notifications, date helpers, and loads the symptom catalog. Most pages import from it.</w:t>
      </w:r>
    </w:p>
    <w:p/>
    <w:p>
      <w:pPr>
        <w:pStyle w:val="ListBullet"/>
      </w:pPr>
      <w:r>
        <w:rPr>
          <w:b/>
        </w:rPr>
        <w:t>Q: How does Bloom show users the navigation bar across all pages without a framework?</w:t>
      </w:r>
    </w:p>
    <w:p>
      <w:pPr>
        <w:pStyle w:val="ListBullet2"/>
      </w:pPr>
      <w:r>
        <w:t>utils.js exports a renderNav() function that programmatically injects the header HTML into the DOM. Each page calls it on load.</w:t>
      </w:r>
    </w:p>
    <w:p/>
    <w:p>
      <w:r>
        <w:t>Medium</w:t>
      </w:r>
    </w:p>
    <w:p/>
    <w:p>
      <w:pPr>
        <w:pStyle w:val="ListBullet"/>
      </w:pPr>
      <w:r>
        <w:rPr>
          <w:b/>
        </w:rPr>
        <w:t>Q: How does the db.js module decide whether to write to Firestore or localStorage?</w:t>
      </w:r>
    </w:p>
    <w:p>
      <w:pPr>
        <w:pStyle w:val="ListBullet2"/>
      </w:pPr>
      <w:r>
        <w:t>It checks whether the user is authenticated (Firebase Auth has a current user). If authenticated, it writes to Firestore and also mirrors to localStorage as a cache. If anonymous, it writes to localStorage only.</w:t>
      </w:r>
    </w:p>
    <w:p/>
    <w:p>
      <w:pPr>
        <w:pStyle w:val="ListBullet"/>
      </w:pPr>
      <w:r>
        <w:rPr>
          <w:b/>
        </w:rPr>
        <w:t>Q: Why does Bloom use a multi-page app (MPA) structure rather than a single-page app (SPA)?</w:t>
      </w:r>
    </w:p>
    <w:p>
      <w:pPr>
        <w:pStyle w:val="ListBullet2"/>
      </w:pPr>
      <w:r>
        <w:t>MPAs load only the JS needed for each page, reducing initial bundle size. Each page is self-contained. The trade-off is full page reloads on navigation, but for a health app with distinct sections, this simplifies state management.</w:t>
      </w:r>
    </w:p>
    <w:p/>
    <w:p>
      <w:pPr>
        <w:pStyle w:val="ListBullet"/>
      </w:pPr>
      <w:r>
        <w:rPr>
          <w:b/>
        </w:rPr>
        <w:t>Q: How does the session-timeout.js module work?</w:t>
      </w:r>
    </w:p>
    <w:p>
      <w:pPr>
        <w:pStyle w:val="ListBullet2"/>
      </w:pPr>
      <w:r>
        <w:t>It listens for user activity events (mouse, keyboard, touch). If no activity is detected after a set idle period, it signs the user out and redirects to the login page. This protects sensitive health data on shared devices.</w:t>
      </w:r>
    </w:p>
    <w:p/>
    <w:p>
      <w:pPr>
        <w:pStyle w:val="ListBullet"/>
      </w:pPr>
      <w:r>
        <w:rPr>
          <w:b/>
        </w:rPr>
        <w:t>Q: How is PDF generation implemented on the frontend?</w:t>
      </w:r>
    </w:p>
    <w:p>
      <w:pPr>
        <w:pStyle w:val="ListBullet2"/>
      </w:pPr>
      <w:r>
        <w:t>pdf-generator.js uses the jsPDF library with jspdf-autotable for table formatting. It collects data from pdf-report-data.js (cycle logs, symptom patterns, phase info) and renders a structured health report that can be downloaded or shared with a doctor.</w:t>
      </w:r>
    </w:p>
    <w:p/>
    <w:p>
      <w:r>
        <w:t>Hard</w:t>
      </w:r>
    </w:p>
    <w:p/>
    <w:p>
      <w:pPr>
        <w:pStyle w:val="ListBullet"/>
      </w:pPr>
      <w:r>
        <w:rPr>
          <w:b/>
        </w:rPr>
        <w:t>Q: The Bloomie system has 30+ JavaScript files. Explain the module loading strategy — how does the browser handle this many files and how does Vite optimize it?</w:t>
      </w:r>
    </w:p>
    <w:p>
      <w:pPr>
        <w:pStyle w:val="ListBullet2"/>
      </w:pPr>
      <w:r>
        <w:t>In development, Vite serves each ES module file natively using the browser's native module system — no bundling. In production, Vite uses Rollup under the hood to tree-shake, chunk, and fingerprint the modules. Common code shared across Bloomie files is extracted into shared chunks, reducing redundant downloads.</w:t>
      </w:r>
    </w:p>
    <w:p/>
    <w:p>
      <w:pPr>
        <w:pStyle w:val="ListBullet"/>
      </w:pPr>
      <w:r>
        <w:rPr>
          <w:b/>
        </w:rPr>
        <w:t>Q: How does api-base.js determine the backend URL at runtime without hardcoding it?</w:t>
      </w:r>
    </w:p>
    <w:p>
      <w:pPr>
        <w:pStyle w:val="ListBullet2"/>
      </w:pPr>
      <w:r>
        <w:t>It checks the current window.location.hostname. If on localhost, it returns http://localhost:4000. If on a production domain, it returns the deployed Cloud Run URL. This allows the same build to work in both environments without environment-specific bundles.</w:t>
      </w:r>
    </w:p>
    <w:p/>
    <w:p>
      <w:pPr>
        <w:pStyle w:val="ListBullet"/>
      </w:pPr>
      <w:r>
        <w:rPr>
          <w:b/>
        </w:rPr>
        <w:t>Q: How does voice input work in the Bloomie chat and what are its limitations?</w:t>
      </w:r>
    </w:p>
    <w:p>
      <w:pPr>
        <w:pStyle w:val="ListBullet2"/>
      </w:pPr>
      <w:r>
        <w:t>assistant.js uses the Web Speech API (SpeechRecognition) to capture voice input and transcribe it to text, which is then processed normally. Limitations include: browser compatibility (Chrome primarily), no offline support, and the transcript is plain text so Patois normalization and tone detection still apply.</w:t>
      </w:r>
    </w:p>
    <w:p/>
    <w:p>
      <w:r>
        <w:t>____________________________________________________________</w:t>
      </w:r>
    </w:p>
    <w:p/>
    <w:p>
      <w:pPr>
        <w:pStyle w:val="Heading2"/>
      </w:pPr>
      <w:r>
        <w:t>4. Backend Architecture</w:t>
      </w:r>
    </w:p>
    <w:p/>
    <w:p>
      <w:pPr>
        <w:pStyle w:val="Heading3"/>
      </w:pPr>
      <w:r>
        <w:t>Technology Stack</w:t>
      </w:r>
    </w:p>
    <w:p/>
    <w:p>
      <w:pPr>
        <w:pStyle w:val="ListBullet"/>
      </w:pPr>
      <w:r>
        <w:t>Node.js + Express — HTTP server</w:t>
      </w:r>
    </w:p>
    <w:p>
      <w:pPr>
        <w:pStyle w:val="ListBullet"/>
      </w:pPr>
      <w:r>
        <w:t>Firebase Admin SDK — Firestore and Auth access</w:t>
      </w:r>
    </w:p>
    <w:p>
      <w:pPr>
        <w:pStyle w:val="ListBullet"/>
      </w:pPr>
      <w:r>
        <w:t>node-cron — Scheduled background jobs</w:t>
      </w:r>
    </w:p>
    <w:p>
      <w:pPr>
        <w:pStyle w:val="ListBullet"/>
      </w:pPr>
      <w:r>
        <w:t>nodemailer — Email sending (SMTP)</w:t>
      </w:r>
    </w:p>
    <w:p>
      <w:pPr>
        <w:pStyle w:val="ListBullet"/>
      </w:pPr>
      <w:r>
        <w:t>Python (child process) — ML inference</w:t>
      </w:r>
    </w:p>
    <w:p/>
    <w:p>
      <w:pPr>
        <w:pStyle w:val="Heading3"/>
      </w:pPr>
      <w:r>
        <w:t>Route Map (backend/src/routes/)</w:t>
      </w:r>
    </w:p>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Route File</w:t>
            </w:r>
          </w:p>
        </w:tc>
        <w:tc>
          <w:tcPr>
            <w:tcW w:type="dxa" w:w="2928"/>
          </w:tcPr>
          <w:p>
            <w:r>
              <w:rPr>
                <w:b/>
              </w:rPr>
              <w:t>Prefix</w:t>
            </w:r>
          </w:p>
        </w:tc>
        <w:tc>
          <w:tcPr>
            <w:tcW w:type="dxa" w:w="2928"/>
          </w:tcPr>
          <w:p>
            <w:r>
              <w:rPr>
                <w:b/>
              </w:rPr>
              <w:t>Purpose</w:t>
            </w:r>
          </w:p>
        </w:tc>
      </w:tr>
      <w:tr>
        <w:tc>
          <w:tcPr>
            <w:tcW w:type="dxa" w:w="2928"/>
          </w:tcPr>
          <w:p>
            <w:r>
              <w:t>auth.js</w:t>
            </w:r>
          </w:p>
        </w:tc>
        <w:tc>
          <w:tcPr>
            <w:tcW w:type="dxa" w:w="2928"/>
          </w:tcPr>
          <w:p>
            <w:r>
              <w:t>/api/auth</w:t>
            </w:r>
          </w:p>
        </w:tc>
        <w:tc>
          <w:tcPr>
            <w:tcW w:type="dxa" w:w="2928"/>
          </w:tcPr>
          <w:p>
            <w:r>
              <w:t>Token verification, minor signup</w:t>
            </w:r>
          </w:p>
        </w:tc>
      </w:tr>
      <w:tr>
        <w:tc>
          <w:tcPr>
            <w:tcW w:type="dxa" w:w="2928"/>
          </w:tcPr>
          <w:p>
            <w:r>
              <w:t>user.js + userProfile.js</w:t>
            </w:r>
          </w:p>
        </w:tc>
        <w:tc>
          <w:tcPr>
            <w:tcW w:type="dxa" w:w="2928"/>
          </w:tcPr>
          <w:p>
            <w:r>
              <w:t>/api/user</w:t>
            </w:r>
          </w:p>
        </w:tc>
        <w:tc>
          <w:tcPr>
            <w:tcW w:type="dxa" w:w="2928"/>
          </w:tcPr>
          <w:p>
            <w:r>
              <w:t>Profile CRUD, account deletion</w:t>
            </w:r>
          </w:p>
        </w:tc>
      </w:tr>
      <w:tr>
        <w:tc>
          <w:tcPr>
            <w:tcW w:type="dxa" w:w="2928"/>
          </w:tcPr>
          <w:p>
            <w:r>
              <w:t>cycleLogs.js</w:t>
            </w:r>
          </w:p>
        </w:tc>
        <w:tc>
          <w:tcPr>
            <w:tcW w:type="dxa" w:w="2928"/>
          </w:tcPr>
          <w:p>
            <w:r>
              <w:t>/api/logs/cycle</w:t>
            </w:r>
          </w:p>
        </w:tc>
        <w:tc>
          <w:tcPr>
            <w:tcW w:type="dxa" w:w="2928"/>
          </w:tcPr>
          <w:p>
            <w:r>
              <w:t>Period logs (create, read, update, delete)</w:t>
            </w:r>
          </w:p>
        </w:tc>
      </w:tr>
      <w:tr>
        <w:tc>
          <w:tcPr>
            <w:tcW w:type="dxa" w:w="2928"/>
          </w:tcPr>
          <w:p>
            <w:r>
              <w:t>symptomLogs.js</w:t>
            </w:r>
          </w:p>
        </w:tc>
        <w:tc>
          <w:tcPr>
            <w:tcW w:type="dxa" w:w="2928"/>
          </w:tcPr>
          <w:p>
            <w:r>
              <w:t>/api/logs/symptoms</w:t>
            </w:r>
          </w:p>
        </w:tc>
        <w:tc>
          <w:tcPr>
            <w:tcW w:type="dxa" w:w="2928"/>
          </w:tcPr>
          <w:p>
            <w:r>
              <w:t>Symptom entries per day</w:t>
            </w:r>
          </w:p>
        </w:tc>
      </w:tr>
      <w:tr>
        <w:tc>
          <w:tcPr>
            <w:tcW w:type="dxa" w:w="2928"/>
          </w:tcPr>
          <w:p>
            <w:r>
              <w:t>biometricLogs.js</w:t>
            </w:r>
          </w:p>
        </w:tc>
        <w:tc>
          <w:tcPr>
            <w:tcW w:type="dxa" w:w="2928"/>
          </w:tcPr>
          <w:p>
            <w:r>
              <w:t>/api/logs/biometrics</w:t>
            </w:r>
          </w:p>
        </w:tc>
        <w:tc>
          <w:tcPr>
            <w:tcW w:type="dxa" w:w="2928"/>
          </w:tcPr>
          <w:p>
            <w:r>
              <w:t>Sleep, stress, activity logs</w:t>
            </w:r>
          </w:p>
        </w:tc>
      </w:tr>
      <w:tr>
        <w:tc>
          <w:tcPr>
            <w:tcW w:type="dxa" w:w="2928"/>
          </w:tcPr>
          <w:p>
            <w:r>
              <w:t>cyclesML.js</w:t>
            </w:r>
          </w:p>
        </w:tc>
        <w:tc>
          <w:tcPr>
            <w:tcW w:type="dxa" w:w="2928"/>
          </w:tcPr>
          <w:p>
            <w:r>
              <w:t>/api/cycles</w:t>
            </w:r>
          </w:p>
        </w:tc>
        <w:tc>
          <w:tcPr>
            <w:tcW w:type="dxa" w:w="2928"/>
          </w:tcPr>
          <w:p>
            <w:r>
              <w:t>Phase prediction, ML inference</w:t>
            </w:r>
          </w:p>
        </w:tc>
      </w:tr>
      <w:tr>
        <w:tc>
          <w:tcPr>
            <w:tcW w:type="dxa" w:w="2928"/>
          </w:tcPr>
          <w:p>
            <w:r>
              <w:t>phaseFeedback.js</w:t>
            </w:r>
          </w:p>
        </w:tc>
        <w:tc>
          <w:tcPr>
            <w:tcW w:type="dxa" w:w="2928"/>
          </w:tcPr>
          <w:p>
            <w:r>
              <w:t>/api/feedback/phase</w:t>
            </w:r>
          </w:p>
        </w:tc>
        <w:tc>
          <w:tcPr>
            <w:tcW w:type="dxa" w:w="2928"/>
          </w:tcPr>
          <w:p>
            <w:r>
              <w:t>User-reported phase accuracy</w:t>
            </w:r>
          </w:p>
        </w:tc>
      </w:tr>
      <w:tr>
        <w:tc>
          <w:tcPr>
            <w:tcW w:type="dxa" w:w="2928"/>
          </w:tcPr>
          <w:p>
            <w:r>
              <w:t>notifications.js</w:t>
            </w:r>
          </w:p>
        </w:tc>
        <w:tc>
          <w:tcPr>
            <w:tcW w:type="dxa" w:w="2928"/>
          </w:tcPr>
          <w:p>
            <w:r>
              <w:t>/api/notifications</w:t>
            </w:r>
          </w:p>
        </w:tc>
        <w:tc>
          <w:tcPr>
            <w:tcW w:type="dxa" w:w="2928"/>
          </w:tcPr>
          <w:p>
            <w:r>
              <w:t>Push token registration</w:t>
            </w:r>
          </w:p>
        </w:tc>
      </w:tr>
      <w:tr>
        <w:tc>
          <w:tcPr>
            <w:tcW w:type="dxa" w:w="2928"/>
          </w:tcPr>
          <w:p>
            <w:r>
              <w:t>consent.js</w:t>
            </w:r>
          </w:p>
        </w:tc>
        <w:tc>
          <w:tcPr>
            <w:tcW w:type="dxa" w:w="2928"/>
          </w:tcPr>
          <w:p>
            <w:r>
              <w:t>/api/consent</w:t>
            </w:r>
          </w:p>
        </w:tc>
        <w:tc>
          <w:tcPr>
            <w:tcW w:type="dxa" w:w="2928"/>
          </w:tcPr>
          <w:p>
            <w:r>
              <w:t>Guardian consent workflow</w:t>
            </w:r>
          </w:p>
        </w:tc>
      </w:tr>
      <w:tr>
        <w:tc>
          <w:tcPr>
            <w:tcW w:type="dxa" w:w="2928"/>
          </w:tcPr>
          <w:p>
            <w:r>
              <w:t>catalog.js</w:t>
            </w:r>
          </w:p>
        </w:tc>
        <w:tc>
          <w:tcPr>
            <w:tcW w:type="dxa" w:w="2928"/>
          </w:tcPr>
          <w:p>
            <w:r>
              <w:t>/api/catalog</w:t>
            </w:r>
          </w:p>
        </w:tc>
        <w:tc>
          <w:tcPr>
            <w:tcW w:type="dxa" w:w="2928"/>
          </w:tcPr>
          <w:p>
            <w:r>
              <w:t>Symptom catalog serving</w:t>
            </w:r>
          </w:p>
        </w:tc>
      </w:tr>
      <w:tr>
        <w:tc>
          <w:tcPr>
            <w:tcW w:type="dxa" w:w="2928"/>
          </w:tcPr>
          <w:p>
            <w:r>
              <w:t>clinics.js</w:t>
            </w:r>
          </w:p>
        </w:tc>
        <w:tc>
          <w:tcPr>
            <w:tcW w:type="dxa" w:w="2928"/>
          </w:tcPr>
          <w:p>
            <w:r>
              <w:t>/api/clinics</w:t>
            </w:r>
          </w:p>
        </w:tc>
        <w:tc>
          <w:tcPr>
            <w:tcW w:type="dxa" w:w="2928"/>
          </w:tcPr>
          <w:p>
            <w:r>
              <w:t>Clinic directory search</w:t>
            </w:r>
          </w:p>
        </w:tc>
      </w:tr>
      <w:tr>
        <w:tc>
          <w:tcPr>
            <w:tcW w:type="dxa" w:w="2928"/>
          </w:tcPr>
          <w:p>
            <w:r>
              <w:t>bloomieAI.js</w:t>
            </w:r>
          </w:p>
        </w:tc>
        <w:tc>
          <w:tcPr>
            <w:tcW w:type="dxa" w:w="2928"/>
          </w:tcPr>
          <w:p>
            <w:r>
              <w:t>/api/bloomie/ai</w:t>
            </w:r>
          </w:p>
        </w:tc>
        <w:tc>
          <w:tcPr>
            <w:tcW w:type="dxa" w:w="2928"/>
          </w:tcPr>
          <w:p>
            <w:r>
              <w:t>Claude API secure proxy</w:t>
            </w:r>
          </w:p>
        </w:tc>
      </w:tr>
      <w:tr>
        <w:tc>
          <w:tcPr>
            <w:tcW w:type="dxa" w:w="2928"/>
          </w:tcPr>
          <w:p>
            <w:r>
              <w:t>bloomieMemory.js</w:t>
            </w:r>
          </w:p>
        </w:tc>
        <w:tc>
          <w:tcPr>
            <w:tcW w:type="dxa" w:w="2928"/>
          </w:tcPr>
          <w:p>
            <w:r>
              <w:t>/api/bloomie/memory</w:t>
            </w:r>
          </w:p>
        </w:tc>
        <w:tc>
          <w:tcPr>
            <w:tcW w:type="dxa" w:w="2928"/>
          </w:tcPr>
          <w:p>
            <w:r>
              <w:t>Persistent chat memory</w:t>
            </w:r>
          </w:p>
        </w:tc>
      </w:tr>
      <w:tr>
        <w:tc>
          <w:tcPr>
            <w:tcW w:type="dxa" w:w="2928"/>
          </w:tcPr>
          <w:p>
            <w:r>
              <w:t>bloomieAnalytics.js</w:t>
            </w:r>
          </w:p>
        </w:tc>
        <w:tc>
          <w:tcPr>
            <w:tcW w:type="dxa" w:w="2928"/>
          </w:tcPr>
          <w:p>
            <w:r>
              <w:t>/api/bloomie/analytics</w:t>
            </w:r>
          </w:p>
        </w:tc>
        <w:tc>
          <w:tcPr>
            <w:tcW w:type="dxa" w:w="2928"/>
          </w:tcPr>
          <w:p>
            <w:r>
              <w:t>Chat usage analytics</w:t>
            </w:r>
          </w:p>
        </w:tc>
      </w:tr>
      <w:tr>
        <w:tc>
          <w:tcPr>
            <w:tcW w:type="dxa" w:w="2928"/>
          </w:tcPr>
          <w:p>
            <w:r>
              <w:t>admin.js</w:t>
            </w:r>
          </w:p>
        </w:tc>
        <w:tc>
          <w:tcPr>
            <w:tcW w:type="dxa" w:w="2928"/>
          </w:tcPr>
          <w:p>
            <w:r>
              <w:t>/api/admin</w:t>
            </w:r>
          </w:p>
        </w:tc>
        <w:tc>
          <w:tcPr>
            <w:tcW w:type="dxa" w:w="2928"/>
          </w:tcPr>
          <w:p>
            <w:r>
              <w:t>Admin stats and management</w:t>
            </w:r>
          </w:p>
        </w:tc>
      </w:tr>
      <w:tr>
        <w:tc>
          <w:tcPr>
            <w:tcW w:type="dxa" w:w="2928"/>
          </w:tcPr>
          <w:p>
            <w:r>
              <w:t>contact.js</w:t>
            </w:r>
          </w:p>
        </w:tc>
        <w:tc>
          <w:tcPr>
            <w:tcW w:type="dxa" w:w="2928"/>
          </w:tcPr>
          <w:p>
            <w:r>
              <w:t>/api/contact</w:t>
            </w:r>
          </w:p>
        </w:tc>
        <w:tc>
          <w:tcPr>
            <w:tcW w:type="dxa" w:w="2928"/>
          </w:tcPr>
          <w:p>
            <w:r>
              <w:t>Helpdesk messages</w:t>
            </w:r>
          </w:p>
        </w:tc>
      </w:tr>
      <w:tr>
        <w:tc>
          <w:tcPr>
            <w:tcW w:type="dxa" w:w="2928"/>
          </w:tcPr>
          <w:p>
            <w:r>
              <w:t>feedback.js</w:t>
            </w:r>
          </w:p>
        </w:tc>
        <w:tc>
          <w:tcPr>
            <w:tcW w:type="dxa" w:w="2928"/>
          </w:tcPr>
          <w:p>
            <w:r>
              <w:t>/api/feedback</w:t>
            </w:r>
          </w:p>
        </w:tc>
        <w:tc>
          <w:tcPr>
            <w:tcW w:type="dxa" w:w="2928"/>
          </w:tcPr>
          <w:p>
            <w:r>
              <w:t>App feedback</w:t>
            </w:r>
          </w:p>
        </w:tc>
      </w:tr>
    </w:tbl>
    <w:p/>
    <w:p/>
    <w:p>
      <w:pPr>
        <w:pStyle w:val="Heading3"/>
      </w:pPr>
      <w:r>
        <w:t>Middleware Stack (applied in order)</w:t>
      </w:r>
    </w:p>
    <w:p/>
    <w:p>
      <w:pPr>
        <w:pStyle w:val="ListNumber"/>
      </w:pPr>
      <w:r>
        <w:t>CORS — whitelist from ALLOWED_ORIGINS env var</w:t>
      </w:r>
    </w:p>
    <w:p>
      <w:pPr>
        <w:pStyle w:val="ListNumber"/>
      </w:pPr>
      <w:r>
        <w:t>Rate Limiter — general 1200 req/15min, auth 60 req/15min</w:t>
      </w:r>
    </w:p>
    <w:p>
      <w:pPr>
        <w:pStyle w:val="ListNumber"/>
      </w:pPr>
      <w:r>
        <w:t>JSON body parser — express.json()</w:t>
      </w:r>
    </w:p>
    <w:p>
      <w:pPr>
        <w:pStyle w:val="ListNumber"/>
      </w:pPr>
      <w:r>
        <w:t>Auth middleware (auth.js) — verifies Firebase ID token on protected routes</w:t>
      </w:r>
    </w:p>
    <w:p>
      <w:pPr>
        <w:pStyle w:val="ListNumber"/>
      </w:pPr>
      <w:r>
        <w:t>Consent middleware (requireConsent.js) — blocks minors without guardian approval</w:t>
      </w:r>
    </w:p>
    <w:p/>
    <w:p>
      <w:pPr>
        <w:pStyle w:val="Heading3"/>
      </w:pPr>
      <w:r>
        <w:t>Background Jobs (backend/src/jobs/)</w:t>
      </w:r>
    </w:p>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Job</w:t>
            </w:r>
          </w:p>
        </w:tc>
        <w:tc>
          <w:tcPr>
            <w:tcW w:type="dxa" w:w="2928"/>
          </w:tcPr>
          <w:p>
            <w:r>
              <w:rPr>
                <w:b/>
              </w:rPr>
              <w:t>Schedule</w:t>
            </w:r>
          </w:p>
        </w:tc>
        <w:tc>
          <w:tcPr>
            <w:tcW w:type="dxa" w:w="2928"/>
          </w:tcPr>
          <w:p>
            <w:r>
              <w:rPr>
                <w:b/>
              </w:rPr>
              <w:t>Purpose</w:t>
            </w:r>
          </w:p>
        </w:tc>
      </w:tr>
      <w:tr>
        <w:tc>
          <w:tcPr>
            <w:tcW w:type="dxa" w:w="2928"/>
          </w:tcPr>
          <w:p>
            <w:r>
              <w:t>Daily reminder</w:t>
            </w:r>
          </w:p>
        </w:tc>
        <w:tc>
          <w:tcPr>
            <w:tcW w:type="dxa" w:w="2928"/>
          </w:tcPr>
          <w:p>
            <w:r>
              <w:t>Daily 8:00 AM</w:t>
            </w:r>
          </w:p>
        </w:tc>
        <w:tc>
          <w:tcPr>
            <w:tcW w:type="dxa" w:w="2928"/>
          </w:tcPr>
          <w:p>
            <w:r>
              <w:t>Sends reminder email to opted-in users</w:t>
            </w:r>
          </w:p>
        </w:tc>
      </w:tr>
      <w:tr>
        <w:tc>
          <w:tcPr>
            <w:tcW w:type="dxa" w:w="2928"/>
          </w:tcPr>
          <w:p>
            <w:r>
              <w:t>Age upgrade</w:t>
            </w:r>
          </w:p>
        </w:tc>
        <w:tc>
          <w:tcPr>
            <w:tcW w:type="dxa" w:w="2928"/>
          </w:tcPr>
          <w:p>
            <w:r>
              <w:t>Daily midnight</w:t>
            </w:r>
          </w:p>
        </w:tc>
        <w:tc>
          <w:tcPr>
            <w:tcW w:type="dxa" w:w="2928"/>
          </w:tcPr>
          <w:p>
            <w:r>
              <w:t>Upgrades users who turned 18</w:t>
            </w:r>
          </w:p>
        </w:tc>
      </w:tr>
      <w:tr>
        <w:tc>
          <w:tcPr>
            <w:tcW w:type="dxa" w:w="2928"/>
          </w:tcPr>
          <w:p>
            <w:r>
              <w:t>Token expiry</w:t>
            </w:r>
          </w:p>
        </w:tc>
        <w:tc>
          <w:tcPr>
            <w:tcW w:type="dxa" w:w="2928"/>
          </w:tcPr>
          <w:p>
            <w:r>
              <w:t>Every 6 hours</w:t>
            </w:r>
          </w:p>
        </w:tc>
        <w:tc>
          <w:tcPr>
            <w:tcW w:type="dxa" w:w="2928"/>
          </w:tcPr>
          <w:p>
            <w:r>
              <w:t>Expires old guardian consent tokens</w:t>
            </w:r>
          </w:p>
        </w:tc>
      </w:tr>
    </w:tbl>
    <w:p/>
    <w:p/>
    <w:p>
      <w:r>
        <w:t>____________________________________________________________</w:t>
      </w:r>
    </w:p>
    <w:p/>
    <w:p>
      <w:pPr>
        <w:pStyle w:val="Heading3"/>
      </w:pPr>
      <w:r>
        <w:t>Demo Questions — Backend Architecture</w:t>
      </w:r>
    </w:p>
    <w:p/>
    <w:p>
      <w:r>
        <w:t>Easy</w:t>
      </w:r>
    </w:p>
    <w:p/>
    <w:p>
      <w:pPr>
        <w:pStyle w:val="ListBullet"/>
      </w:pPr>
      <w:r>
        <w:rPr>
          <w:b/>
        </w:rPr>
        <w:t>Q: What does Express do in the Bloom backend?</w:t>
      </w:r>
    </w:p>
    <w:p>
      <w:pPr>
        <w:pStyle w:val="ListBullet2"/>
      </w:pPr>
      <w:r>
        <w:t>Express is the HTTP server framework. It defines routes (URL handlers), applies middleware, and sends JSON responses to the frontend.</w:t>
      </w:r>
    </w:p>
    <w:p/>
    <w:p>
      <w:pPr>
        <w:pStyle w:val="ListBullet"/>
      </w:pPr>
      <w:r>
        <w:rPr>
          <w:b/>
        </w:rPr>
        <w:t>Q: What is a middleware in Express, and give an example from Bloom?</w:t>
      </w:r>
    </w:p>
    <w:p>
      <w:pPr>
        <w:pStyle w:val="ListBullet2"/>
      </w:pPr>
      <w:r>
        <w:t>Middleware is a function that runs between the request arriving and the route handler responding. The auth.js middleware verifies the user's Firebase token before any protected route runs.</w:t>
      </w:r>
    </w:p>
    <w:p/>
    <w:p>
      <w:pPr>
        <w:pStyle w:val="ListBullet"/>
      </w:pPr>
      <w:r>
        <w:rPr>
          <w:b/>
        </w:rPr>
        <w:t>Q: What are the two backend entry points and when is each used?</w:t>
      </w:r>
    </w:p>
    <w:p>
      <w:pPr>
        <w:pStyle w:val="ListBullet2"/>
      </w:pPr>
      <w:r>
        <w:t>server.js is used in production — it starts listening, configures cron jobs, and serves the frontend. app.js is an app factory used in tests — it creates the Express app without starting a server.</w:t>
      </w:r>
    </w:p>
    <w:p/>
    <w:p>
      <w:pPr>
        <w:pStyle w:val="ListBullet"/>
      </w:pPr>
      <w:r>
        <w:rPr>
          <w:b/>
        </w:rPr>
        <w:t>Q: How does the backend send emails?</w:t>
      </w:r>
    </w:p>
    <w:p>
      <w:pPr>
        <w:pStyle w:val="ListBullet2"/>
      </w:pPr>
      <w:r>
        <w:t>Using nodemailer, which connects to an SMTP email account configured via HELPDESKEMAIL and HELPDESKEMAIL_PASS environment variables. Emails are sent for guardian consent, password-related messages, and helpdesk replies.</w:t>
      </w:r>
    </w:p>
    <w:p/>
    <w:p>
      <w:r>
        <w:t>Medium</w:t>
      </w:r>
    </w:p>
    <w:p/>
    <w:p>
      <w:pPr>
        <w:pStyle w:val="ListBullet"/>
      </w:pPr>
      <w:r>
        <w:rPr>
          <w:b/>
        </w:rPr>
        <w:t>Q: How does the backend protect Firestore data so one user cannot read another user's data?</w:t>
      </w:r>
    </w:p>
    <w:p>
      <w:pPr>
        <w:pStyle w:val="ListBullet2"/>
      </w:pPr>
      <w:r>
        <w:t>In two layers. The Firestore security rules (firestore.rules) enforce owner-based access at the database level — only the authenticated uid matching the document can read/write it. The backend middleware also validates the token before any DB call.</w:t>
      </w:r>
    </w:p>
    <w:p/>
    <w:p>
      <w:pPr>
        <w:pStyle w:val="ListBullet"/>
      </w:pPr>
      <w:r>
        <w:rPr>
          <w:b/>
        </w:rPr>
        <w:t>Q: What is the purpose of app.js vs server.js and why is this separation important for testing?</w:t>
      </w:r>
    </w:p>
    <w:p>
      <w:pPr>
        <w:pStyle w:val="ListBullet2"/>
      </w:pPr>
      <w:r>
        <w:t>app.js exports the configured Express application without calling .listen() or starting cron jobs. This lets test files import app and use supertest to make HTTP requests in process, without actually starting a server. server.js imports app and then calls .listen().</w:t>
      </w:r>
    </w:p>
    <w:p/>
    <w:p>
      <w:pPr>
        <w:pStyle w:val="ListBullet"/>
      </w:pPr>
      <w:r>
        <w:rPr>
          <w:b/>
        </w:rPr>
        <w:t>Q: How does the backend spawn the Python ML model and what prevents it from hanging?</w:t>
      </w:r>
    </w:p>
    <w:p>
      <w:pPr>
        <w:pStyle w:val="ListBullet2"/>
      </w:pPr>
      <w:r>
        <w:t>It uses Node's childprocess.spawn() to run the Python script. A timeout controlled by the CYCLEPYTIMEOUTMS environment variable kills the child process if it takes too long. The backend then falls back to the JS engine result.</w:t>
      </w:r>
    </w:p>
    <w:p/>
    <w:p>
      <w:pPr>
        <w:pStyle w:val="ListBullet"/>
      </w:pPr>
      <w:r>
        <w:rPr>
          <w:b/>
        </w:rPr>
        <w:t>Q: Describe the rate limiting strategy and why different limits apply to different route groups.</w:t>
      </w:r>
    </w:p>
    <w:p>
      <w:pPr>
        <w:pStyle w:val="ListBullet2"/>
      </w:pPr>
      <w:r>
        <w:t>General API routes allow 1200 req/15min per IP — enough for normal app use. Auth routes (login, register) allow only 60 req/15min to prevent brute force attacks. Bloomie AI routes allow 30 req/min to control Claude API costs. The different limits reflect different risk profiles.</w:t>
      </w:r>
    </w:p>
    <w:p/>
    <w:p>
      <w:r>
        <w:t>Hard</w:t>
      </w:r>
    </w:p>
    <w:p/>
    <w:p>
      <w:pPr>
        <w:pStyle w:val="ListBullet"/>
      </w:pPr>
      <w:r>
        <w:rPr>
          <w:b/>
        </w:rPr>
        <w:t>Q: Walk through the full lifecycle of a request to POST /api/logs/cycle from browser to Firestore.</w:t>
      </w:r>
    </w:p>
    <w:p>
      <w:pPr>
        <w:pStyle w:val="ListBullet2"/>
      </w:pPr>
      <w:r>
        <w:t>(1) Frontend calls db.js which sends a POST with the Firebase ID token in the Authorization header. (2) Express CORS middleware checks the origin. (3) Rate limiter checks the IP. (4) auth.js middleware calls Firebase Admin to verify the token, extracts the uid, creates a user doc if new. (5) cycleLogs.js route handler validates the request body (date format, flow value). (6) It writes to users/{uid}/cycleLogs/{dateKey} in Firestore. (7) Returns 200 JSON. (8) Frontend mirrors to localStorage.</w:t>
      </w:r>
    </w:p>
    <w:p/>
    <w:p>
      <w:pPr>
        <w:pStyle w:val="ListBullet"/>
      </w:pPr>
      <w:r>
        <w:rPr>
          <w:b/>
        </w:rPr>
        <w:t>Q: The backend has a requireConsent.js middleware. When exactly is it applied, and what does it check?</w:t>
      </w:r>
    </w:p>
    <w:p>
      <w:pPr>
        <w:pStyle w:val="ListBullet2"/>
      </w:pPr>
      <w:r>
        <w:t>It is applied to Bloomie AI routes and certain reproductive-health endpoints. It checks whether the authenticated user's age band is "teen" (≤17). If so, it queries the relationships and consents collections to see if an active guardian approval exists. If not, it returns a 403 with a consent-required error, and the frontend redirects to the consent pending page.</w:t>
      </w:r>
    </w:p>
    <w:p/>
    <w:p>
      <w:pPr>
        <w:pStyle w:val="ListBullet"/>
      </w:pPr>
      <w:r>
        <w:rPr>
          <w:b/>
        </w:rPr>
        <w:t>Q: How does the backend detect if a user is an admin without storing the role in the Auth token?</w:t>
      </w:r>
    </w:p>
    <w:p>
      <w:pPr>
        <w:pStyle w:val="ListBullet2"/>
      </w:pPr>
      <w:r>
        <w:t>The auth.js middleware, after verifying the token, queries the adminUsers Firestore collection for the user's uid. If a matching document exists, req.isAdmin = true is set. Admin routes then check req.isAdmin. The Auth token itself contains no role claims — roles are document-based.</w:t>
      </w:r>
    </w:p>
    <w:p/>
    <w:p>
      <w:r>
        <w:t>____________________________________________________________</w:t>
      </w:r>
    </w:p>
    <w:p/>
    <w:p>
      <w:pPr>
        <w:pStyle w:val="Heading2"/>
      </w:pPr>
      <w:r>
        <w:t>5. Authentication &amp; Authorization</w:t>
      </w:r>
    </w:p>
    <w:p/>
    <w:p>
      <w:pPr>
        <w:pStyle w:val="Heading3"/>
      </w:pPr>
      <w:r>
        <w:t>Flow Overview</w:t>
      </w:r>
    </w:p>
    <w:p/>
    <w:p>
      <w:pPr>
        <w:ind w:left="576"/>
      </w:pPr>
      <w:r>
        <w:rPr>
          <w:rFonts w:ascii="Courier New" w:hAnsi="Courier New"/>
          <w:color w:val="222222"/>
          <w:sz w:val="18"/>
        </w:rPr>
        <w:t>Register → Email Verification → Login → Firebase ID Token → Backend Middleware → Protected Routes</w:t>
      </w:r>
    </w:p>
    <w:p/>
    <w:p>
      <w:pPr>
        <w:pStyle w:val="Heading3"/>
      </w:pPr>
      <w:r>
        <w:t>Password Requirements (enforced by auth.js on frontend)</w:t>
      </w:r>
    </w:p>
    <w:p/>
    <w:p>
      <w:pPr>
        <w:pStyle w:val="ListBullet"/>
      </w:pPr>
      <w:r>
        <w:t>Minimum 8 characters</w:t>
      </w:r>
    </w:p>
    <w:p>
      <w:pPr>
        <w:pStyle w:val="ListBullet"/>
      </w:pPr>
      <w:r>
        <w:t>At least one uppercase letter</w:t>
      </w:r>
    </w:p>
    <w:p>
      <w:pPr>
        <w:pStyle w:val="ListBullet"/>
      </w:pPr>
      <w:r>
        <w:t>At least one number</w:t>
      </w:r>
    </w:p>
    <w:p>
      <w:pPr>
        <w:pStyle w:val="ListBullet"/>
      </w:pPr>
      <w:r>
        <w:t>At least one special character</w:t>
      </w:r>
    </w:p>
    <w:p/>
    <w:p>
      <w:pPr>
        <w:pStyle w:val="Heading3"/>
      </w:pPr>
      <w:r>
        <w:t>Token Lifecycle</w:t>
      </w:r>
    </w:p>
    <w:p/>
    <w:p>
      <w:pPr>
        <w:pStyle w:val="ListBullet"/>
      </w:pPr>
      <w:r>
        <w:t>Firebase ID Tokens expire after 1 hour</w:t>
      </w:r>
    </w:p>
    <w:p>
      <w:pPr>
        <w:pStyle w:val="ListBullet"/>
      </w:pPr>
      <w:r>
        <w:t>Frontend refreshes automatically via Firebase SDK</w:t>
      </w:r>
    </w:p>
    <w:p>
      <w:pPr>
        <w:pStyle w:val="ListBullet"/>
      </w:pPr>
      <w:r>
        <w:t>On first page load, auth.js waits 1.2 seconds for the token to be available before making API calls</w:t>
      </w:r>
    </w:p>
    <w:p>
      <w:pPr>
        <w:pStyle w:val="ListBullet"/>
      </w:pPr>
      <w:r>
        <w:t>Role cache (admin/user) stored in localStorage, refreshed every 10 minutes</w:t>
      </w:r>
    </w:p>
    <w:p/>
    <w:p>
      <w:pPr>
        <w:pStyle w:val="Heading3"/>
      </w:pPr>
      <w:r>
        <w:t>Authorization Tiers</w:t>
      </w:r>
    </w:p>
    <w:p/>
    <w:tbl>
      <w:tblPr>
        <w:tblStyle w:val="TableGrid"/>
        <w:tblW w:type="auto" w:w="0"/>
        <w:tblLook w:firstColumn="1" w:firstRow="1" w:lastColumn="0" w:lastRow="0" w:noHBand="0" w:noVBand="1" w:val="04A0"/>
      </w:tblPr>
      <w:tblGrid>
        <w:gridCol w:w="4392"/>
        <w:gridCol w:w="4392"/>
      </w:tblGrid>
      <w:tr>
        <w:tc>
          <w:tcPr>
            <w:tcW w:type="dxa" w:w="4392"/>
          </w:tcPr>
          <w:p>
            <w:r>
              <w:rPr>
                <w:b/>
              </w:rPr>
              <w:t>Level</w:t>
            </w:r>
          </w:p>
        </w:tc>
        <w:tc>
          <w:tcPr>
            <w:tcW w:type="dxa" w:w="4392"/>
          </w:tcPr>
          <w:p>
            <w:r>
              <w:rPr>
                <w:b/>
              </w:rPr>
              <w:t>Can Access</w:t>
            </w:r>
          </w:p>
        </w:tc>
      </w:tr>
      <w:tr>
        <w:tc>
          <w:tcPr>
            <w:tcW w:type="dxa" w:w="4392"/>
          </w:tcPr>
          <w:p>
            <w:r>
              <w:t>Anonymous</w:t>
            </w:r>
          </w:p>
        </w:tc>
        <w:tc>
          <w:tcPr>
            <w:tcW w:type="dxa" w:w="4392"/>
          </w:tcPr>
          <w:p>
            <w:r>
              <w:t>Public pages, local-only features</w:t>
            </w:r>
          </w:p>
        </w:tc>
      </w:tr>
      <w:tr>
        <w:tc>
          <w:tcPr>
            <w:tcW w:type="dxa" w:w="4392"/>
          </w:tcPr>
          <w:p>
            <w:r>
              <w:t>Authenticated (unverified email)</w:t>
            </w:r>
          </w:p>
        </w:tc>
        <w:tc>
          <w:tcPr>
            <w:tcW w:type="dxa" w:w="4392"/>
          </w:tcPr>
          <w:p>
            <w:r>
              <w:t>Limited — must verify email</w:t>
            </w:r>
          </w:p>
        </w:tc>
      </w:tr>
      <w:tr>
        <w:tc>
          <w:tcPr>
            <w:tcW w:type="dxa" w:w="4392"/>
          </w:tcPr>
          <w:p>
            <w:r>
              <w:t>Authenticated (verified)</w:t>
            </w:r>
          </w:p>
        </w:tc>
        <w:tc>
          <w:tcPr>
            <w:tcW w:type="dxa" w:w="4392"/>
          </w:tcPr>
          <w:p>
            <w:r>
              <w:t>All user features</w:t>
            </w:r>
          </w:p>
        </w:tc>
      </w:tr>
      <w:tr>
        <w:tc>
          <w:tcPr>
            <w:tcW w:type="dxa" w:w="4392"/>
          </w:tcPr>
          <w:p>
            <w:r>
              <w:t>Teen (verified, consent pending)</w:t>
            </w:r>
          </w:p>
        </w:tc>
        <w:tc>
          <w:tcPr>
            <w:tcW w:type="dxa" w:w="4392"/>
          </w:tcPr>
          <w:p>
            <w:r>
              <w:t>Basic features; blocked from AI reproductive chat</w:t>
            </w:r>
          </w:p>
        </w:tc>
      </w:tr>
      <w:tr>
        <w:tc>
          <w:tcPr>
            <w:tcW w:type="dxa" w:w="4392"/>
          </w:tcPr>
          <w:p>
            <w:r>
              <w:t>Teen (consent approved)</w:t>
            </w:r>
          </w:p>
        </w:tc>
        <w:tc>
          <w:tcPr>
            <w:tcW w:type="dxa" w:w="4392"/>
          </w:tcPr>
          <w:p>
            <w:r>
              <w:t>Full features</w:t>
            </w:r>
          </w:p>
        </w:tc>
      </w:tr>
      <w:tr>
        <w:tc>
          <w:tcPr>
            <w:tcW w:type="dxa" w:w="4392"/>
          </w:tcPr>
          <w:p>
            <w:r>
              <w:t>Admin</w:t>
            </w:r>
          </w:p>
        </w:tc>
        <w:tc>
          <w:tcPr>
            <w:tcW w:type="dxa" w:w="4392"/>
          </w:tcPr>
          <w:p>
            <w:r>
              <w:t>All features + admin panel</w:t>
            </w:r>
          </w:p>
        </w:tc>
      </w:tr>
    </w:tbl>
    <w:p/>
    <w:p/>
    <w:p>
      <w:r>
        <w:t>____________________________________________________________</w:t>
      </w:r>
    </w:p>
    <w:p/>
    <w:p>
      <w:pPr>
        <w:pStyle w:val="Heading3"/>
      </w:pPr>
      <w:r>
        <w:t>Demo Questions — Authentication &amp; Authorization</w:t>
      </w:r>
    </w:p>
    <w:p/>
    <w:p>
      <w:r>
        <w:t>Easy</w:t>
      </w:r>
    </w:p>
    <w:p/>
    <w:p>
      <w:pPr>
        <w:pStyle w:val="ListBullet"/>
      </w:pPr>
      <w:r>
        <w:rPr>
          <w:b/>
        </w:rPr>
        <w:t>Q: What authentication service does Bloom use?</w:t>
      </w:r>
    </w:p>
    <w:p>
      <w:pPr>
        <w:pStyle w:val="ListBullet2"/>
      </w:pPr>
      <w:r>
        <w:t>Firebase Authentication with email and password sign-in.</w:t>
      </w:r>
    </w:p>
    <w:p/>
    <w:p>
      <w:pPr>
        <w:pStyle w:val="ListBullet"/>
      </w:pPr>
      <w:r>
        <w:rPr>
          <w:b/>
        </w:rPr>
        <w:t>Q: Why does Bloom require email verification before allowing full access?</w:t>
      </w:r>
    </w:p>
    <w:p>
      <w:pPr>
        <w:pStyle w:val="ListBullet2"/>
      </w:pPr>
      <w:r>
        <w:t>To confirm the user owns the email address, prevent fake accounts, and ensure contact information is valid for safety-related communications.</w:t>
      </w:r>
    </w:p>
    <w:p/>
    <w:p>
      <w:pPr>
        <w:pStyle w:val="ListBullet"/>
      </w:pPr>
      <w:r>
        <w:rPr>
          <w:b/>
        </w:rPr>
        <w:t>Q: What happens if a user forgets their password?</w:t>
      </w:r>
    </w:p>
    <w:p>
      <w:pPr>
        <w:pStyle w:val="ListBullet2"/>
      </w:pPr>
      <w:r>
        <w:t>Firebase Authentication handles password reset via email. The frontend calls sendPasswordResetEmail() from the Firebase SDK, which sends a reset link to the registered email.</w:t>
      </w:r>
    </w:p>
    <w:p/>
    <w:p>
      <w:pPr>
        <w:pStyle w:val="ListBullet"/>
      </w:pPr>
      <w:r>
        <w:rPr>
          <w:b/>
        </w:rPr>
        <w:t>Q: Where is the user's password stored?</w:t>
      </w:r>
    </w:p>
    <w:p>
      <w:pPr>
        <w:pStyle w:val="ListBullet2"/>
      </w:pPr>
      <w:r>
        <w:t>Nowhere in Bloom's code or database. Firebase Authentication manages password hashing and storage completely — Bloom never sees plaintext passwords.</w:t>
      </w:r>
    </w:p>
    <w:p/>
    <w:p>
      <w:r>
        <w:t>Medium</w:t>
      </w:r>
    </w:p>
    <w:p/>
    <w:p>
      <w:pPr>
        <w:pStyle w:val="ListBullet"/>
      </w:pPr>
      <w:r>
        <w:rPr>
          <w:b/>
        </w:rPr>
        <w:t>Q: How does the backend verify who is making an API request?</w:t>
      </w:r>
    </w:p>
    <w:p>
      <w:pPr>
        <w:pStyle w:val="ListBullet2"/>
      </w:pPr>
      <w:r>
        <w:t>The frontend sends a Firebase ID Token in the Authorization: Bearer &lt;token&gt; header. The backend auth.js middleware uses Firebase Admin SDK's verifyIdToken() to cryptographically verify the token and extract the uid.</w:t>
      </w:r>
    </w:p>
    <w:p/>
    <w:p>
      <w:pPr>
        <w:pStyle w:val="ListBullet"/>
      </w:pPr>
      <w:r>
        <w:rPr>
          <w:b/>
        </w:rPr>
        <w:t>Q: What is the difference between authentication and authorization, and give examples of each in Bloom?</w:t>
      </w:r>
    </w:p>
    <w:p>
      <w:pPr>
        <w:pStyle w:val="ListBullet2"/>
      </w:pPr>
      <w:r>
        <w:t>Authentication is confirming who the user is — Firebase verifying their token. Authorization is deciding what they can do — the admin check deciding if they can access the admin panel, or the consent middleware deciding if a teen can use Bloomie.</w:t>
      </w:r>
    </w:p>
    <w:p/>
    <w:p>
      <w:pPr>
        <w:pStyle w:val="ListBullet"/>
      </w:pPr>
      <w:r>
        <w:rPr>
          <w:b/>
        </w:rPr>
        <w:t>Q: The auth.js middleware creates a user document in Firestore if one doesn't exist. Why is this needed?</w:t>
      </w:r>
    </w:p>
    <w:p>
      <w:pPr>
        <w:pStyle w:val="ListBullet2"/>
      </w:pPr>
      <w:r>
        <w:t>Firebase Authentication only stores auth credentials (email, uid, verified status). App-specific profile data (name, date of birth, health profile) lives in Firestore. The first request from a new user triggers automatic document creation with defaults.</w:t>
      </w:r>
    </w:p>
    <w:p/>
    <w:p>
      <w:pPr>
        <w:pStyle w:val="ListBullet"/>
      </w:pPr>
      <w:r>
        <w:rPr>
          <w:b/>
        </w:rPr>
        <w:t>Q: How does the session timeout protect users?</w:t>
      </w:r>
    </w:p>
    <w:p>
      <w:pPr>
        <w:pStyle w:val="ListBullet2"/>
      </w:pPr>
      <w:r>
        <w:t>session-timeout.js monitors for inactivity. After a configurable idle period with no mouse, keyboard, or touch events, it calls Firebase signOut() and redirects to login. This protects health data on shared or unattended devices.</w:t>
      </w:r>
    </w:p>
    <w:p/>
    <w:p>
      <w:r>
        <w:t>Hard</w:t>
      </w:r>
    </w:p>
    <w:p/>
    <w:p>
      <w:pPr>
        <w:pStyle w:val="ListBullet"/>
      </w:pPr>
      <w:r>
        <w:rPr>
          <w:b/>
        </w:rPr>
        <w:t>Q: The ID token is verified on every request. What are the performance implications and how are they mitigated?</w:t>
      </w:r>
    </w:p>
    <w:p>
      <w:pPr>
        <w:pStyle w:val="ListBullet2"/>
      </w:pPr>
      <w:r>
        <w:t>Token verification is a cryptographic JWT validation, which is fast (&lt; 1ms) for the signature check. However, Firebase Admin also validates against Firebase's public keys, which are cached. The first verification per server instance may fetch keys remotely; subsequent ones use the in-memory cache. This makes per-request verification practically costless.</w:t>
      </w:r>
    </w:p>
    <w:p/>
    <w:p>
      <w:pPr>
        <w:pStyle w:val="ListBullet"/>
      </w:pPr>
      <w:r>
        <w:rPr>
          <w:b/>
        </w:rPr>
        <w:t>Q: What would happen if an attacker obtained a valid Firebase ID Token from another user's browser?</w:t>
      </w:r>
    </w:p>
    <w:p>
      <w:pPr>
        <w:pStyle w:val="ListBullet2"/>
      </w:pPr>
      <w:r>
        <w:t>They could make authenticated API calls as that user until the token expires (1 hour). Bloom mitigates this with Firestore rules (server-enforced, cannot be bypassed by calling the API) and by not exposing tokens in URLs. Token theft requires XSS, which Bloom mitigates through content-type headers and input sanitization.</w:t>
      </w:r>
    </w:p>
    <w:p/>
    <w:p>
      <w:pPr>
        <w:pStyle w:val="ListBullet"/>
      </w:pPr>
      <w:r>
        <w:rPr>
          <w:b/>
        </w:rPr>
        <w:t>Q: Explain how role detection works for admin users and why Bloom chose document-based roles over Firebase custom claims.</w:t>
      </w:r>
    </w:p>
    <w:p>
      <w:pPr>
        <w:pStyle w:val="ListBullet2"/>
      </w:pPr>
      <w:r>
        <w:t>The backend checks the adminUsers Firestore collection on each request. Firebase custom claims would require re-issuing the token (up to 1 hour lag) whenever roles change. Document-based roles take effect on the next request. The trade-off is one extra Firestore read per protected admin request, but role changes are instant.</w:t>
      </w:r>
    </w:p>
    <w:p/>
    <w:p>
      <w:r>
        <w:t>____________________________________________________________</w:t>
      </w:r>
    </w:p>
    <w:p/>
    <w:p>
      <w:pPr>
        <w:pStyle w:val="Heading2"/>
      </w:pPr>
      <w:r>
        <w:t>6. Cycle Tracking &amp; Health Algorithms</w:t>
      </w:r>
    </w:p>
    <w:p/>
    <w:p>
      <w:pPr>
        <w:pStyle w:val="Heading3"/>
      </w:pPr>
      <w:r>
        <w:t>Core Algorithms (algorithms/ and frontend/js/algorithms/)</w:t>
      </w:r>
    </w:p>
    <w:p/>
    <w:p>
      <w:pPr>
        <w:pStyle w:val="Heading4"/>
      </w:pPr>
      <w:r>
        <w:t>Cycle Length Prediction (cyclePredictor.js)</w:t>
      </w:r>
    </w:p>
    <w:p/>
    <w:p>
      <w:pPr>
        <w:pStyle w:val="ListNumber"/>
      </w:pPr>
      <w:r>
        <w:t>Reads all period log entries (flow type = spotting/light/medium/heavy)</w:t>
      </w:r>
    </w:p>
    <w:p>
      <w:pPr>
        <w:pStyle w:val="ListNumber"/>
      </w:pPr>
      <w:r>
        <w:t>Groups entries into cycle clusters (gaps &gt; 3 days = start of new cycle)</w:t>
      </w:r>
    </w:p>
    <w:p>
      <w:pPr>
        <w:pStyle w:val="ListNumber"/>
      </w:pPr>
      <w:r>
        <w:t>Calculates lengths between consecutive cycle starts</w:t>
      </w:r>
    </w:p>
    <w:p>
      <w:pPr>
        <w:pStyle w:val="ListNumber"/>
      </w:pPr>
      <w:r>
        <w:t>Computes weighted average (more recent cycles weighted higher)</w:t>
      </w:r>
    </w:p>
    <w:p>
      <w:pPr>
        <w:pStyle w:val="ListNumber"/>
      </w:pPr>
      <w:r>
        <w:t>Falls back to default 28 days if fewer than 2 cycles logged</w:t>
      </w:r>
    </w:p>
    <w:p/>
    <w:p>
      <w:pPr>
        <w:pStyle w:val="Heading4"/>
      </w:pPr>
      <w:r>
        <w:t>Phase Calculation (cyclePhaseEngine.js)</w:t>
      </w:r>
    </w:p>
    <w:p/>
    <w:p>
      <w:pPr>
        <w:ind w:left="576"/>
      </w:pPr>
      <w:r>
        <w:rPr>
          <w:rFonts w:ascii="Courier New" w:hAnsi="Courier New"/>
          <w:color w:val="222222"/>
          <w:sz w:val="18"/>
        </w:rPr>
        <w:t>Menstrual Phase:  Day 1 → end of period bleeding</w:t>
        <w:br/>
        <w:t>Follicular Phase: End of period → ovulation</w:t>
        <w:br/>
        <w:t>Ovulation:        cycleLength * 0.5 − 0.5 days from period start</w:t>
        <w:br/>
        <w:t>Luteal Phase:     Post-ovulation → next period</w:t>
      </w:r>
    </w:p>
    <w:p/>
    <w:p>
      <w:r>
        <w:t>Fertile window = ovulation ± 5 days</w:t>
      </w:r>
    </w:p>
    <w:p/>
    <w:p>
      <w:pPr>
        <w:pStyle w:val="Heading4"/>
      </w:pPr>
      <w:r>
        <w:t>Anomaly Detection (bloom-anomaly-engine.js)</w:t>
      </w:r>
    </w:p>
    <w:p/>
    <w:p>
      <w:pPr>
        <w:pStyle w:val="ListBullet"/>
      </w:pPr>
      <w:r>
        <w:t>Detects cycles significantly shorter/longer than the user's average</w:t>
      </w:r>
    </w:p>
    <w:p>
      <w:pPr>
        <w:pStyle w:val="ListBullet"/>
      </w:pPr>
      <w:r>
        <w:t>Flags patterns suggesting amenorrhea (no period &gt; 90 days)</w:t>
      </w:r>
    </w:p>
    <w:p>
      <w:pPr>
        <w:pStyle w:val="ListBullet"/>
      </w:pPr>
      <w:r>
        <w:t>Detects unusual spotting or heavy flow outside expected dates</w:t>
      </w:r>
    </w:p>
    <w:p/>
    <w:p>
      <w:pPr>
        <w:pStyle w:val="Heading4"/>
      </w:pPr>
      <w:r>
        <w:t>Monthly Comparison (monthlyComparison.js)</w:t>
      </w:r>
    </w:p>
    <w:p/>
    <w:p>
      <w:pPr>
        <w:pStyle w:val="ListBullet"/>
      </w:pPr>
      <w:r>
        <w:t>Compares current month's cycle data to previous months</w:t>
      </w:r>
    </w:p>
    <w:p>
      <w:pPr>
        <w:pStyle w:val="ListBullet"/>
      </w:pPr>
      <w:r>
        <w:t>Identifies trends in cycle length, period duration, and symptom frequency</w:t>
      </w:r>
    </w:p>
    <w:p/>
    <w:p>
      <w:pPr>
        <w:pStyle w:val="Heading4"/>
      </w:pPr>
      <w:r>
        <w:t>Pamphlet Ranking (pamphletRanking.js)</w:t>
      </w:r>
    </w:p>
    <w:p/>
    <w:p>
      <w:pPr>
        <w:pStyle w:val="ListBullet"/>
      </w:pPr>
      <w:r>
        <w:t>Scores educational pamphlets by relevance to the user's current phase, goal, and recent symptoms</w:t>
      </w:r>
    </w:p>
    <w:p>
      <w:pPr>
        <w:pStyle w:val="ListBullet"/>
      </w:pPr>
      <w:r>
        <w:t>Returns a ranked list for the pamphlets page</w:t>
      </w:r>
    </w:p>
    <w:p/>
    <w:p>
      <w:pPr>
        <w:pStyle w:val="Heading4"/>
      </w:pPr>
      <w:r>
        <w:t>Pregnancy Algorithm (pregnancyAlgorithm.js)</w:t>
      </w:r>
    </w:p>
    <w:p/>
    <w:p>
      <w:pPr>
        <w:pStyle w:val="ListBullet"/>
      </w:pPr>
      <w:r>
        <w:t>Calculates conception likelihood based on the date of sex vs. estimated ovulation</w:t>
      </w:r>
    </w:p>
    <w:p>
      <w:pPr>
        <w:pStyle w:val="ListBullet"/>
      </w:pPr>
      <w:r>
        <w:t>Provides test timing guidance (21 days post-conception or day after missed period)</w:t>
      </w:r>
    </w:p>
    <w:p>
      <w:pPr>
        <w:pStyle w:val="ListBullet"/>
      </w:pPr>
      <w:r>
        <w:t>Calculates estimated due date: Last Menstrual Period (LMP) + 280 days</w:t>
      </w:r>
    </w:p>
    <w:p>
      <w:pPr>
        <w:pStyle w:val="ListBullet"/>
      </w:pPr>
      <w:r>
        <w:t>Scores fertility confidence based on cycle regularity</w:t>
      </w:r>
    </w:p>
    <w:p/>
    <w:p>
      <w:r>
        <w:t>____________________________________________________________</w:t>
      </w:r>
    </w:p>
    <w:p/>
    <w:p>
      <w:pPr>
        <w:pStyle w:val="Heading3"/>
      </w:pPr>
      <w:r>
        <w:t>Demo Questions — Cycle Tracking &amp; Algorithms</w:t>
      </w:r>
    </w:p>
    <w:p/>
    <w:p>
      <w:r>
        <w:t>Easy</w:t>
      </w:r>
    </w:p>
    <w:p/>
    <w:p>
      <w:pPr>
        <w:pStyle w:val="ListBullet"/>
      </w:pPr>
      <w:r>
        <w:rPr>
          <w:b/>
        </w:rPr>
        <w:t>Q: What is a menstrual cycle and what four phases does Bloom track?</w:t>
      </w:r>
    </w:p>
    <w:p>
      <w:pPr>
        <w:pStyle w:val="ListBullet2"/>
      </w:pPr>
      <w:r>
        <w:t>A menstrual cycle is the monthly hormonal cycle in people who menstruate. Bloom tracks: Menstrual (bleeding phase), Follicular (egg maturation), Ovulation (egg release), and Luteal (post-ovulation until next period).</w:t>
      </w:r>
    </w:p>
    <w:p/>
    <w:p>
      <w:pPr>
        <w:pStyle w:val="ListBullet"/>
      </w:pPr>
      <w:r>
        <w:rPr>
          <w:b/>
        </w:rPr>
        <w:t>Q: How does a user log their period in Bloom?</w:t>
      </w:r>
    </w:p>
    <w:p>
      <w:pPr>
        <w:pStyle w:val="ListBullet2"/>
      </w:pPr>
      <w:r>
        <w:t>On the Calendar page, the user selects a date and taps the log modal. They select a flow intensity (none, spotting, light, medium, heavy) and optionally log symptoms and biometrics for that day.</w:t>
      </w:r>
    </w:p>
    <w:p/>
    <w:p>
      <w:pPr>
        <w:pStyle w:val="ListBullet"/>
      </w:pPr>
      <w:r>
        <w:rPr>
          <w:b/>
        </w:rPr>
        <w:t>Q: What is the default cycle length Bloom uses if a user has no data yet?</w:t>
      </w:r>
    </w:p>
    <w:p>
      <w:pPr>
        <w:pStyle w:val="ListBullet2"/>
      </w:pPr>
      <w:r>
        <w:t>28 days — the commonly referenced average cycle length.</w:t>
      </w:r>
    </w:p>
    <w:p/>
    <w:p>
      <w:pPr>
        <w:pStyle w:val="ListBullet"/>
      </w:pPr>
      <w:r>
        <w:rPr>
          <w:b/>
        </w:rPr>
        <w:t>Q: What is the fertile window and how does Bloom calculate it?</w:t>
      </w:r>
    </w:p>
    <w:p>
      <w:pPr>
        <w:pStyle w:val="ListBullet2"/>
      </w:pPr>
      <w:r>
        <w:t>The fertile window is the days when pregnancy is most likely. Bloom estimates it as ovulation day ± 5 days. Ovulation is estimated as: period start day + (cycle length × 0.5) − 0.5.</w:t>
      </w:r>
    </w:p>
    <w:p/>
    <w:p>
      <w:r>
        <w:t>Medium</w:t>
      </w:r>
    </w:p>
    <w:p/>
    <w:p>
      <w:pPr>
        <w:pStyle w:val="ListBullet"/>
      </w:pPr>
      <w:r>
        <w:rPr>
          <w:b/>
        </w:rPr>
        <w:t>Q: How does Bloom determine when a user's next period will start?</w:t>
      </w:r>
    </w:p>
    <w:p>
      <w:pPr>
        <w:pStyle w:val="ListBullet2"/>
      </w:pPr>
      <w:r>
        <w:t>It takes the start date of the last logged period and adds the estimated cycle length. Cycle length is calculated from the user's own logged history (weighted average of past cycles) or defaults to 28 days.</w:t>
      </w:r>
    </w:p>
    <w:p/>
    <w:p>
      <w:pPr>
        <w:pStyle w:val="ListBullet"/>
      </w:pPr>
      <w:r>
        <w:rPr>
          <w:b/>
        </w:rPr>
        <w:t>Q: What is the bloom-anomaly-engine.js and when would it trigger?</w:t>
      </w:r>
    </w:p>
    <w:p>
      <w:pPr>
        <w:pStyle w:val="ListBullet2"/>
      </w:pPr>
      <w:r>
        <w:t>It analyzes the user's cycle history for abnormal patterns. It would flag: a cycle much shorter or longer than usual, no period logged in over 90 days (possible amenorrhea), or spotting occurring far outside the expected period window.</w:t>
      </w:r>
    </w:p>
    <w:p/>
    <w:p>
      <w:pPr>
        <w:pStyle w:val="ListBullet"/>
      </w:pPr>
      <w:r>
        <w:rPr>
          <w:b/>
        </w:rPr>
        <w:t>Q: How does the Pregnancy Algorithm calculate an estimated due date?</w:t>
      </w:r>
    </w:p>
    <w:p>
      <w:pPr>
        <w:pStyle w:val="ListBullet2"/>
      </w:pPr>
      <w:r>
        <w:t>It adds 280 days (40 weeks) to the Last Menstrual Period (LMP) date. This is the standard Naegele's Rule used in clinical obstetrics.</w:t>
      </w:r>
    </w:p>
    <w:p/>
    <w:p>
      <w:pPr>
        <w:pStyle w:val="ListBullet"/>
      </w:pPr>
      <w:r>
        <w:rPr>
          <w:b/>
        </w:rPr>
        <w:t>Q: Why does the cycle predictor weight recent cycles more heavily than older ones?</w:t>
      </w:r>
    </w:p>
    <w:p>
      <w:pPr>
        <w:pStyle w:val="ListBullet2"/>
      </w:pPr>
      <w:r>
        <w:t>Because a person's cycle length can change over time due to age, stress, health changes, or hormonal shifts. Recent data is more representative of the current state than data from years ago.</w:t>
      </w:r>
    </w:p>
    <w:p/>
    <w:p>
      <w:r>
        <w:t>Hard</w:t>
      </w:r>
    </w:p>
    <w:p/>
    <w:p>
      <w:pPr>
        <w:pStyle w:val="ListBullet"/>
      </w:pPr>
      <w:r>
        <w:rPr>
          <w:b/>
        </w:rPr>
        <w:t>Q: Describe how the Bloomie chatbot uses cycle data to personalize its responses.</w:t>
      </w:r>
    </w:p>
    <w:p>
      <w:pPr>
        <w:pStyle w:val="ListBullet2"/>
      </w:pPr>
      <w:r>
        <w:t>When the chat session starts, assistant.js fetches the user's current phase, cycle day, goal mode, and recent logs via cycle-state.js. This context is passed into every Bloomie node. Nodes branch based on this data — for example, if a user complains of cramps and it is day 2 of their cycle, Bloomie interprets this as menstrual cramping and gives period-specific guidance rather than flagging it as potentially serious.</w:t>
      </w:r>
    </w:p>
    <w:p/>
    <w:p>
      <w:pPr>
        <w:pStyle w:val="ListBullet"/>
      </w:pPr>
      <w:r>
        <w:rPr>
          <w:b/>
        </w:rPr>
        <w:t>Q: The cyclePhaseEngine.js is described as "deterministic." What does that mean, and what are the limitations of a deterministic approach?</w:t>
      </w:r>
    </w:p>
    <w:p>
      <w:pPr>
        <w:pStyle w:val="ListBullet2"/>
      </w:pPr>
      <w:r>
        <w:t>Deterministic means the same inputs always produce the same output — there is no randomness or learning. Limitations include: it cannot adapt to irregular cycles without fresh data, it uses a simplified linear model of ovulation, and it cannot account for hormonal conditions like PCOS that disrupt standard phase timing.</w:t>
      </w:r>
    </w:p>
    <w:p/>
    <w:p>
      <w:pPr>
        <w:pStyle w:val="ListBullet"/>
      </w:pPr>
      <w:r>
        <w:rPr>
          <w:b/>
        </w:rPr>
        <w:t>Q: How does monthlyComparison.js differ from the cycle predictor, and what user value does each provide?</w:t>
      </w:r>
    </w:p>
    <w:p>
      <w:pPr>
        <w:pStyle w:val="ListBullet2"/>
      </w:pPr>
      <w:r>
        <w:t>The cycle predictor answers "when will my next period be?" using historical averages. monthlyComparison.js answers "how does this month compare to last month?" — it shows trends in cycle length, period duration, and symptom frequency. The predictor serves planning; the comparison serves health awareness and pattern recognition.</w:t>
      </w:r>
    </w:p>
    <w:p/>
    <w:p>
      <w:r>
        <w:t>____________________________________________________________</w:t>
      </w:r>
    </w:p>
    <w:p/>
    <w:p>
      <w:pPr>
        <w:pStyle w:val="Heading2"/>
      </w:pPr>
      <w:r>
        <w:t>7. Machine Learning &amp; Prediction Engine</w:t>
      </w:r>
    </w:p>
    <w:p/>
    <w:p>
      <w:pPr>
        <w:pStyle w:val="Heading3"/>
      </w:pPr>
      <w:r>
        <w:t>Architecture</w:t>
      </w:r>
    </w:p>
    <w:p/>
    <w:p>
      <w:pPr>
        <w:ind w:left="576"/>
      </w:pPr>
      <w:r>
        <w:rPr>
          <w:rFonts w:ascii="Courier New" w:hAnsi="Courier New"/>
          <w:color w:val="222222"/>
          <w:sz w:val="18"/>
        </w:rPr>
        <w:t>backend/ml/</w:t>
        <w:br/>
        <w:t>├── training/</w:t>
        <w:br/>
        <w:t>│   ├── bloom_cycle_make_dataset.py   # Kaggle → train/test CSV</w:t>
        <w:br/>
        <w:t>│   ├── bloom_cycle_train.py          # Weighted OLS regression training</w:t>
        <w:br/>
        <w:t>│   └── bloom_cycle_evaluate.py       # Model evaluation metrics</w:t>
        <w:br/>
        <w:t>├── inference/</w:t>
        <w:br/>
        <w:t>│   ├── cycle_predict.py              # Cycle length inference</w:t>
        <w:br/>
        <w:t>│   ├── cyclePhaseEngine.js           # Deterministic JS phase engine</w:t>
        <w:br/>
        <w:t>│   ├── biometric_phase.py            # Random forest for phase from biometrics</w:t>
        <w:br/>
        <w:t>│   └── phaseFusionEngine.js          # Combines ML + rules</w:t>
        <w:br/>
        <w:t>└── artifacts/</w:t>
        <w:br/>
        <w:t xml:space="preserve">    ├── cycle_model.pkl               # Trained cycle prediction model</w:t>
        <w:br/>
        <w:t xml:space="preserve">    ├── biometric_phase_model.pkl     # Biometric classifier</w:t>
        <w:br/>
        <w:t xml:space="preserve">    └── phase_label_encoder.pkl       # Label encoding for phase classes</w:t>
      </w:r>
    </w:p>
    <w:p/>
    <w:p>
      <w:pPr>
        <w:pStyle w:val="Heading3"/>
      </w:pPr>
      <w:r>
        <w:t>Cycle Length Model</w:t>
      </w:r>
    </w:p>
    <w:p/>
    <w:p>
      <w:pPr>
        <w:pStyle w:val="ListBullet"/>
      </w:pPr>
      <w:r>
        <w:t>Algorithm: Weighted Ordinary Least Squares (OLS) linear regression</w:t>
      </w:r>
    </w:p>
    <w:p>
      <w:pPr>
        <w:pStyle w:val="ListBullet"/>
      </w:pPr>
      <w:r>
        <w:t>Training Data: Kaggle menstrual cycle dataset</w:t>
      </w:r>
    </w:p>
    <w:p>
      <w:pPr>
        <w:pStyle w:val="ListBullet"/>
      </w:pPr>
      <w:r>
        <w:t>Input Features (9): previous cycle length, age, period duration, flow intensity, stress level, sleep score, BMI, activity level, cycle count</w:t>
      </w:r>
    </w:p>
    <w:p>
      <w:pPr>
        <w:pStyle w:val="ListBullet"/>
      </w:pPr>
      <w:r>
        <w:t>Output: predicted next cycle length in days</w:t>
      </w:r>
    </w:p>
    <w:p>
      <w:pPr>
        <w:pStyle w:val="ListBullet"/>
      </w:pPr>
      <w:r>
        <w:t>Model file: cycle_model.pkl (scikit-learn serialized via pickle)</w:t>
      </w:r>
    </w:p>
    <w:p/>
    <w:p>
      <w:pPr>
        <w:pStyle w:val="Heading3"/>
      </w:pPr>
      <w:r>
        <w:t>Biometric Phase Classifier</w:t>
      </w:r>
    </w:p>
    <w:p/>
    <w:p>
      <w:pPr>
        <w:pStyle w:val="ListBullet"/>
      </w:pPr>
      <w:r>
        <w:t>Algorithm: Random Forest Classifier</w:t>
      </w:r>
    </w:p>
    <w:p>
      <w:pPr>
        <w:pStyle w:val="ListBullet"/>
      </w:pPr>
      <w:r>
        <w:t>Input: sleep score, stress level, activity level, day of cycle</w:t>
      </w:r>
    </w:p>
    <w:p>
      <w:pPr>
        <w:pStyle w:val="ListBullet"/>
      </w:pPr>
      <w:r>
        <w:t>Output: estimated cycle phase label (menstrual, follicular, ovulation, luteal)</w:t>
      </w:r>
    </w:p>
    <w:p>
      <w:pPr>
        <w:pStyle w:val="ListBullet"/>
      </w:pPr>
      <w:r>
        <w:t>Files: biometricphasemodel.pkl, phaselabelencoder.pkl, scaler.pkl</w:t>
      </w:r>
    </w:p>
    <w:p/>
    <w:p>
      <w:pPr>
        <w:pStyle w:val="Heading3"/>
      </w:pPr>
      <w:r>
        <w:t>Phase Fusion Logic (phaseFusionEngine.js)</w:t>
      </w:r>
    </w:p>
    <w:p/>
    <w:p>
      <w:pPr>
        <w:pStyle w:val="ListNumber"/>
      </w:pPr>
      <w:r>
        <w:t>Run JS deterministic engine (always)</w:t>
      </w:r>
    </w:p>
    <w:p>
      <w:pPr>
        <w:pStyle w:val="ListNumber"/>
      </w:pPr>
      <w:r>
        <w:t>Call Python cycle predictor (if data available)</w:t>
      </w:r>
    </w:p>
    <w:p>
      <w:pPr>
        <w:pStyle w:val="ListNumber"/>
      </w:pPr>
      <w:r>
        <w:t>Call Python biometric classifier (if biometrics logged)</w:t>
      </w:r>
    </w:p>
    <w:p>
      <w:pPr>
        <w:pStyle w:val="ListNumber"/>
      </w:pPr>
      <w:r>
        <w:t>Merge results with weighted confidence scoring</w:t>
      </w:r>
    </w:p>
    <w:p>
      <w:pPr>
        <w:pStyle w:val="ListNumber"/>
      </w:pPr>
      <w:r>
        <w:t>Surface the highest-confidence phase estimate</w:t>
      </w:r>
    </w:p>
    <w:p/>
    <w:p>
      <w:r>
        <w:t>____________________________________________________________</w:t>
      </w:r>
    </w:p>
    <w:p/>
    <w:p>
      <w:pPr>
        <w:pStyle w:val="Heading3"/>
      </w:pPr>
      <w:r>
        <w:t>Demo Questions — Machine Learning</w:t>
      </w:r>
    </w:p>
    <w:p/>
    <w:p>
      <w:r>
        <w:t>Easy</w:t>
      </w:r>
    </w:p>
    <w:p/>
    <w:p>
      <w:pPr>
        <w:pStyle w:val="ListBullet"/>
      </w:pPr>
      <w:r>
        <w:rPr>
          <w:b/>
        </w:rPr>
        <w:t>Q: What is machine learning and how does Bloom use it?</w:t>
      </w:r>
    </w:p>
    <w:p>
      <w:pPr>
        <w:pStyle w:val="ListBullet2"/>
      </w:pPr>
      <w:r>
        <w:t>Machine learning is when a computer learns patterns from data rather than being explicitly programmed. Bloom uses it to predict cycle length based on a user's history and biometric signals, and to classify which cycle phase a user is in based on sleep, stress, and activity data.</w:t>
      </w:r>
    </w:p>
    <w:p/>
    <w:p>
      <w:pPr>
        <w:pStyle w:val="ListBullet"/>
      </w:pPr>
      <w:r>
        <w:rPr>
          <w:b/>
        </w:rPr>
        <w:t>Q: What is a .pkl file and why does Bloom have several of them?</w:t>
      </w:r>
    </w:p>
    <w:p>
      <w:pPr>
        <w:pStyle w:val="ListBullet2"/>
      </w:pPr>
      <w:r>
        <w:t>A .pkl file is a Python "pickle" file — a serialized (saved) Python object. Bloom's .pkl files store trained machine learning models and a label encoder so the models don't need to be retrained every time a prediction is needed.</w:t>
      </w:r>
    </w:p>
    <w:p/>
    <w:p>
      <w:pPr>
        <w:pStyle w:val="ListBullet"/>
      </w:pPr>
      <w:r>
        <w:rPr>
          <w:b/>
        </w:rPr>
        <w:t>Q: What type of algorithm is used to predict cycle length?</w:t>
      </w:r>
    </w:p>
    <w:p>
      <w:pPr>
        <w:pStyle w:val="ListBullet2"/>
      </w:pPr>
      <w:r>
        <w:t>Weighted Ordinary Least Squares (OLS) linear regression. It fits a line through historical cycle data, weighted so more recent cycles influence the prediction more.</w:t>
      </w:r>
    </w:p>
    <w:p/>
    <w:p>
      <w:pPr>
        <w:pStyle w:val="ListBullet"/>
      </w:pPr>
      <w:r>
        <w:rPr>
          <w:b/>
        </w:rPr>
        <w:t>Q: What inputs does the biometric phase classifier use?</w:t>
      </w:r>
    </w:p>
    <w:p>
      <w:pPr>
        <w:pStyle w:val="ListBullet2"/>
      </w:pPr>
      <w:r>
        <w:t>Sleep score, stress level, activity level, and the current day of the user's cycle.</w:t>
      </w:r>
    </w:p>
    <w:p/>
    <w:p>
      <w:r>
        <w:t>Medium</w:t>
      </w:r>
    </w:p>
    <w:p/>
    <w:p>
      <w:pPr>
        <w:pStyle w:val="ListBullet"/>
      </w:pPr>
      <w:r>
        <w:rPr>
          <w:b/>
        </w:rPr>
        <w:t>Q: Why does the cycle length model use "weighted" OLS rather than standard OLS?</w:t>
      </w:r>
    </w:p>
    <w:p>
      <w:pPr>
        <w:pStyle w:val="ListBullet2"/>
      </w:pPr>
      <w:r>
        <w:t>Standard OLS treats all data points equally. Weighted OLS gives more importance to recent observations. This is important for cycle prediction because a user's cycle from 2 years ago may not reflect their current physiology.</w:t>
      </w:r>
    </w:p>
    <w:p/>
    <w:p>
      <w:pPr>
        <w:pStyle w:val="ListBullet"/>
      </w:pPr>
      <w:r>
        <w:rPr>
          <w:b/>
        </w:rPr>
        <w:t>Q: What does the phaseFusionEngine.js do and why is having three separate phase estimators better than one?</w:t>
      </w:r>
    </w:p>
    <w:p>
      <w:pPr>
        <w:pStyle w:val="ListBullet2"/>
      </w:pPr>
      <w:r>
        <w:t>It merges the deterministic JS estimate, the ML cycle predictor, and the biometric classifier into a single result. Having three sources improves accuracy — the deterministic engine is reliable with good period logs, the ML model adds predictive power from user characteristics, and the biometric classifier adds real-time signals even when period data is sparse.</w:t>
      </w:r>
    </w:p>
    <w:p/>
    <w:p>
      <w:pPr>
        <w:pStyle w:val="ListBullet"/>
      </w:pPr>
      <w:r>
        <w:rPr>
          <w:b/>
        </w:rPr>
        <w:t>Q: What happens to the ML prediction if the Python subprocess fails or times out?</w:t>
      </w:r>
    </w:p>
    <w:p>
      <w:pPr>
        <w:pStyle w:val="ListBullet2"/>
      </w:pPr>
      <w:r>
        <w:t>The backend catches the error, logs it, and falls back to the JS deterministic engine result. The user never sees an error — they get a slightly less precise estimate silently.</w:t>
      </w:r>
    </w:p>
    <w:p/>
    <w:p>
      <w:pPr>
        <w:pStyle w:val="ListBullet"/>
      </w:pPr>
      <w:r>
        <w:rPr>
          <w:b/>
        </w:rPr>
        <w:t>Q: How was the cycle prediction model trained and evaluated?</w:t>
      </w:r>
    </w:p>
    <w:p>
      <w:pPr>
        <w:pStyle w:val="ListBullet2"/>
      </w:pPr>
      <w:r>
        <w:t>bloomcyclemakedataset.py formatted Kaggle menstrual cycle data into train/test splits. bloomcycletrain.py trained the weighted OLS model and saved it as cyclemodel.pkl. bloomcycleevaluate.py computed evaluation metrics (MAE, RMSE) on the test split.</w:t>
      </w:r>
    </w:p>
    <w:p/>
    <w:p>
      <w:r>
        <w:t>Hard</w:t>
      </w:r>
    </w:p>
    <w:p/>
    <w:p>
      <w:pPr>
        <w:pStyle w:val="ListBullet"/>
      </w:pPr>
      <w:r>
        <w:rPr>
          <w:b/>
        </w:rPr>
        <w:t>Q: What are the ethical risks of using a machine learning model for menstrual cycle prediction, and how does Bloom mitigate them?</w:t>
      </w:r>
    </w:p>
    <w:p>
      <w:pPr>
        <w:pStyle w:val="ListBullet2"/>
      </w:pPr>
      <w:r>
        <w:t>Risks include: the training data (Kaggle) may not represent all ethnicities, body types, or health conditions; incorrect predictions could mislead users about fertility or pregnancy; over-reliance on predictions could delay medical consultation. Bloom mitigates these by: always showing confidence levels, never claiming diagnostic accuracy, framing predictions as estimates, routing serious health concerns to Bloomie's "see a doctor" pathway, and providing the deterministic fallback.</w:t>
      </w:r>
    </w:p>
    <w:p/>
    <w:p>
      <w:pPr>
        <w:pStyle w:val="ListBullet"/>
      </w:pPr>
      <w:r>
        <w:rPr>
          <w:b/>
        </w:rPr>
        <w:t>Q: Explain the difference between the cycle predictor and the biometric classifier in terms of their ML problem type and output.</w:t>
      </w:r>
    </w:p>
    <w:p>
      <w:pPr>
        <w:pStyle w:val="ListBullet2"/>
      </w:pPr>
      <w:r>
        <w:t>The cycle predictor is a regression problem — it outputs a continuous number (cycle length in days). The biometric phase classifier is a classification problem — it outputs a discrete label (one of four phase categories). They use different algorithms (OLS regression vs. Random Forest), different inputs, and their outputs are combined differently in the fusion engine.</w:t>
      </w:r>
    </w:p>
    <w:p/>
    <w:p>
      <w:pPr>
        <w:pStyle w:val="ListBullet"/>
      </w:pPr>
      <w:r>
        <w:rPr>
          <w:b/>
        </w:rPr>
        <w:t>Q: If you were to improve the ML system, what additional data points would you add and why?</w:t>
      </w:r>
    </w:p>
    <w:p>
      <w:pPr>
        <w:pStyle w:val="ListBullet2"/>
      </w:pPr>
      <w:r>
        <w:t>Strong answer would include: BBT (basal body temperature) — strong ovulation signal; LH surge (ovulation test results) — direct ovulation marker; medication logs (hormonal contraception profoundly affects cycle); dietary data (nutrition impacts hormonal balance); longitudinal user history (more cycles = better personal model). The key insight is that population-level models improve with biological markers that are currently missing from the input feature set.</w:t>
      </w:r>
    </w:p>
    <w:p/>
    <w:p>
      <w:r>
        <w:t>____________________________________________________________</w:t>
      </w:r>
    </w:p>
    <w:p/>
    <w:p>
      <w:pPr>
        <w:pStyle w:val="Heading2"/>
      </w:pPr>
      <w:r>
        <w:t>8. Bloomie AI Assistant</w:t>
      </w:r>
    </w:p>
    <w:p/>
    <w:p>
      <w:pPr>
        <w:pStyle w:val="Heading3"/>
      </w:pPr>
      <w:r>
        <w:t>Architecture Overview</w:t>
      </w:r>
    </w:p>
    <w:p/>
    <w:p>
      <w:r>
        <w:t>Bloomie is a hybrid rule-based + AI-assisted conversational health assistant. It does NOT call Claude on every message — the deterministic node tree handles the majority of conversations.</w:t>
      </w:r>
    </w:p>
    <w:p/>
    <w:p>
      <w:pPr>
        <w:ind w:left="576"/>
      </w:pPr>
      <w:r>
        <w:rPr>
          <w:rFonts w:ascii="Courier New" w:hAnsi="Courier New"/>
          <w:color w:val="222222"/>
          <w:sz w:val="18"/>
        </w:rPr>
        <w:t>User Message</w:t>
        <w:br/>
        <w:t xml:space="preserve">    ↓</w:t>
        <w:br/>
        <w:t>Patois normalization (bloomie-patois.js)</w:t>
        <w:br/>
        <w:t xml:space="preserve">    ↓</w:t>
        <w:br/>
        <w:t>Tone detection (bloomie-tone.js)</w:t>
        <w:br/>
        <w:t xml:space="preserve">    ↓</w:t>
        <w:br/>
        <w:t>Safety gate (bloomie-safety.js)</w:t>
        <w:br/>
        <w:t xml:space="preserve">    ↓</w:t>
        <w:br/>
        <w:t>Intent router (bloomie-routing.js)</w:t>
        <w:br/>
        <w:t xml:space="preserve">    ↓ (if confidence &lt; threshold)</w:t>
        <w:br/>
        <w:t>AI intent classification → /api/bloomie/ai/intent (Claude Haiku)</w:t>
        <w:br/>
        <w:t xml:space="preserve">    ↓</w:t>
        <w:br/>
        <w:t>Node traversal (bloomie-nodes-*.js)</w:t>
        <w:br/>
        <w:t xml:space="preserve">    ↓</w:t>
        <w:br/>
        <w:t>Template rendering (bloomie-templates.js)</w:t>
        <w:br/>
        <w:t xml:space="preserve">    ↓</w:t>
        <w:br/>
        <w:t>Response sent to UI</w:t>
        <w:br/>
        <w:t xml:space="preserve">    ↓</w:t>
        <w:br/>
        <w:t>Session saved (bloomie-session.js + Firestore via bloomieMemory.js)</w:t>
      </w:r>
    </w:p>
    <w:p/>
    <w:p>
      <w:pPr>
        <w:pStyle w:val="Heading3"/>
      </w:pPr>
      <w:r>
        <w:t>Node Groups (Conversation Topics)</w:t>
      </w:r>
    </w:p>
    <w:p/>
    <w:tbl>
      <w:tblPr>
        <w:tblStyle w:val="TableGrid"/>
        <w:tblW w:type="auto" w:w="0"/>
        <w:tblLook w:firstColumn="1" w:firstRow="1" w:lastColumn="0" w:lastRow="0" w:noHBand="0" w:noVBand="1" w:val="04A0"/>
      </w:tblPr>
      <w:tblGrid>
        <w:gridCol w:w="4392"/>
        <w:gridCol w:w="4392"/>
      </w:tblGrid>
      <w:tr>
        <w:tc>
          <w:tcPr>
            <w:tcW w:type="dxa" w:w="4392"/>
          </w:tcPr>
          <w:p>
            <w:r>
              <w:rPr>
                <w:b/>
              </w:rPr>
              <w:t>File</w:t>
            </w:r>
          </w:p>
        </w:tc>
        <w:tc>
          <w:tcPr>
            <w:tcW w:type="dxa" w:w="4392"/>
          </w:tcPr>
          <w:p>
            <w:r>
              <w:rPr>
                <w:b/>
              </w:rPr>
              <w:t>Topics Covered</w:t>
            </w:r>
          </w:p>
        </w:tc>
      </w:tr>
      <w:tr>
        <w:tc>
          <w:tcPr>
            <w:tcW w:type="dxa" w:w="4392"/>
          </w:tcPr>
          <w:p>
            <w:r>
              <w:t>bloomie-nodes-core.js</w:t>
            </w:r>
          </w:p>
        </w:tc>
        <w:tc>
          <w:tcPr>
            <w:tcW w:type="dxa" w:w="4392"/>
          </w:tcPr>
          <w:p>
            <w:r>
              <w:t>Start menu, emergency/safety, app help, resolution</w:t>
            </w:r>
          </w:p>
        </w:tc>
      </w:tr>
      <w:tr>
        <w:tc>
          <w:tcPr>
            <w:tcW w:type="dxa" w:w="4392"/>
          </w:tcPr>
          <w:p>
            <w:r>
              <w:t>bloomie-nodes-period.js</w:t>
            </w:r>
          </w:p>
        </w:tc>
        <w:tc>
          <w:tcPr>
            <w:tcW w:type="dxa" w:w="4392"/>
          </w:tcPr>
          <w:p>
            <w:r>
              <w:t>Late period, heavy flow, spotting, irregular cycles</w:t>
            </w:r>
          </w:p>
        </w:tc>
      </w:tr>
      <w:tr>
        <w:tc>
          <w:tcPr>
            <w:tcW w:type="dxa" w:w="4392"/>
          </w:tcPr>
          <w:p>
            <w:r>
              <w:t>bloomie-nodes-mood.js</w:t>
            </w:r>
          </w:p>
        </w:tc>
        <w:tc>
          <w:tcPr>
            <w:tcW w:type="dxa" w:w="4392"/>
          </w:tcPr>
          <w:p>
            <w:r>
              <w:t>Mood, energy, sleep, emotional wellbeing</w:t>
            </w:r>
          </w:p>
        </w:tc>
      </w:tr>
      <w:tr>
        <w:tc>
          <w:tcPr>
            <w:tcW w:type="dxa" w:w="4392"/>
          </w:tcPr>
          <w:p>
            <w:r>
              <w:t>bloomie-nodes-general.js</w:t>
            </w:r>
          </w:p>
        </w:tc>
        <w:tc>
          <w:tcPr>
            <w:tcW w:type="dxa" w:w="4392"/>
          </w:tcPr>
          <w:p>
            <w:r>
              <w:t>General health, fallback topics</w:t>
            </w:r>
          </w:p>
        </w:tc>
      </w:tr>
      <w:tr>
        <w:tc>
          <w:tcPr>
            <w:tcW w:type="dxa" w:w="4392"/>
          </w:tcPr>
          <w:p>
            <w:r>
              <w:t>bloomie-nodes-education.js</w:t>
            </w:r>
          </w:p>
        </w:tc>
        <w:tc>
          <w:tcPr>
            <w:tcW w:type="dxa" w:w="4392"/>
          </w:tcPr>
          <w:p>
            <w:r>
              <w:t>Educational content on reproductive health</w:t>
            </w:r>
          </w:p>
        </w:tc>
      </w:tr>
      <w:tr>
        <w:tc>
          <w:tcPr>
            <w:tcW w:type="dxa" w:w="4392"/>
          </w:tcPr>
          <w:p>
            <w:r>
              <w:t>bloomie-nodes-pregnancy.js</w:t>
            </w:r>
          </w:p>
        </w:tc>
        <w:tc>
          <w:tcPr>
            <w:tcW w:type="dxa" w:w="4392"/>
          </w:tcPr>
          <w:p>
            <w:r>
              <w:t>Pregnancy concerns, due date</w:t>
            </w:r>
          </w:p>
        </w:tc>
      </w:tr>
      <w:tr>
        <w:tc>
          <w:tcPr>
            <w:tcW w:type="dxa" w:w="4392"/>
          </w:tcPr>
          <w:p>
            <w:r>
              <w:t>bloomie-nodes-pelvic.js</w:t>
            </w:r>
          </w:p>
        </w:tc>
        <w:tc>
          <w:tcPr>
            <w:tcW w:type="dxa" w:w="4392"/>
          </w:tcPr>
          <w:p>
            <w:r>
              <w:t>Pelvic pain, cramps</w:t>
            </w:r>
          </w:p>
        </w:tc>
      </w:tr>
      <w:tr>
        <w:tc>
          <w:tcPr>
            <w:tcW w:type="dxa" w:w="4392"/>
          </w:tcPr>
          <w:p>
            <w:r>
              <w:t>bloomie-nodes-perimenopause.js</w:t>
            </w:r>
          </w:p>
        </w:tc>
        <w:tc>
          <w:tcPr>
            <w:tcW w:type="dxa" w:w="4392"/>
          </w:tcPr>
          <w:p>
            <w:r>
              <w:t>Perimenopause symptoms</w:t>
            </w:r>
          </w:p>
        </w:tc>
      </w:tr>
    </w:tbl>
    <w:p/>
    <w:p/>
    <w:p>
      <w:pPr>
        <w:pStyle w:val="Heading3"/>
      </w:pPr>
      <w:r>
        <w:t>Safety System (Multi-Layer)</w:t>
      </w:r>
    </w:p>
    <w:p/>
    <w:p>
      <w:pPr>
        <w:pStyle w:val="ListNumber"/>
      </w:pPr>
      <w:r>
        <w:t>Input sanitization (bloomie-safety.js) — strips prompt injection attempts</w:t>
      </w:r>
    </w:p>
    <w:p>
      <w:pPr>
        <w:pStyle w:val="ListNumber"/>
      </w:pPr>
      <w:r>
        <w:t>Diagnostic leak checking — prevents Bloomie from making medical claims</w:t>
      </w:r>
    </w:p>
    <w:p>
      <w:pPr>
        <w:pStyle w:val="ListNumber"/>
      </w:pPr>
      <w:r>
        <w:t>Emergency routing — detects suicidal ideation, routes to crisis hotlines</w:t>
      </w:r>
    </w:p>
    <w:p>
      <w:pPr>
        <w:pStyle w:val="ListNumber"/>
      </w:pPr>
      <w:r>
        <w:t>Minor gating (bloomie-policy.js) — teens without consent get blocked from reproductive AI chat</w:t>
      </w:r>
    </w:p>
    <w:p>
      <w:pPr>
        <w:pStyle w:val="ListNumber"/>
      </w:pPr>
      <w:r>
        <w:t>Out-of-scope detection (bloomie-oos.js) — detects non-health questions (sports, cooking, politics) and deflects gracefully</w:t>
      </w:r>
    </w:p>
    <w:p>
      <w:pPr>
        <w:pStyle w:val="ListNumber"/>
      </w:pPr>
      <w:r>
        <w:t>Rate limiting — 30 Bloomie AI calls/minute per IP (prevents abuse of Claude API)</w:t>
      </w:r>
    </w:p>
    <w:p/>
    <w:p>
      <w:pPr>
        <w:pStyle w:val="Heading3"/>
      </w:pPr>
      <w:r>
        <w:t>Jamaican Patois Support (bloomie-patois.js)</w:t>
      </w:r>
    </w:p>
    <w:p/>
    <w:p>
      <w:r>
        <w:t>Bloom was built with Jamaican users in mind. The 75KB Patois normalization module:</w:t>
      </w:r>
    </w:p>
    <w:p>
      <w:pPr>
        <w:pStyle w:val="ListBullet"/>
      </w:pPr>
      <w:r>
        <w:t>Maps Jamaican dialect terms to standard English equivalents</w:t>
      </w:r>
    </w:p>
    <w:p>
      <w:pPr>
        <w:pStyle w:val="ListBullet"/>
      </w:pPr>
      <w:r>
        <w:t>Handles phonetic spelling variations</w:t>
      </w:r>
    </w:p>
    <w:p>
      <w:pPr>
        <w:pStyle w:val="ListBullet"/>
      </w:pPr>
      <w:r>
        <w:t>Preserves cultural context while enabling standard NLP processing</w:t>
      </w:r>
    </w:p>
    <w:p/>
    <w:p>
      <w:pPr>
        <w:pStyle w:val="Heading3"/>
      </w:pPr>
      <w:r>
        <w:t>Memory System</w:t>
      </w:r>
    </w:p>
    <w:p/>
    <w:p>
      <w:pPr>
        <w:pStyle w:val="ListBullet"/>
      </w:pPr>
      <w:r>
        <w:t>Session memory (bloom-storage.js): In-browser storage of conversation context (name, last topic, recent concerns, goal)</w:t>
      </w:r>
    </w:p>
    <w:p>
      <w:pPr>
        <w:pStyle w:val="ListBullet"/>
      </w:pPr>
      <w:r>
        <w:t>Cloud memory (bloomieMemory.js): Syncs anonymized memory to Firestore for cross-device recall</w:t>
      </w:r>
    </w:p>
    <w:p>
      <w:pPr>
        <w:pStyle w:val="ListBullet"/>
      </w:pPr>
      <w:r>
        <w:t>Memory is used to personalize greetings and avoid repeating questions</w:t>
      </w:r>
    </w:p>
    <w:p/>
    <w:p>
      <w:r>
        <w:t>____________________________________________________________</w:t>
      </w:r>
    </w:p>
    <w:p/>
    <w:p>
      <w:pPr>
        <w:pStyle w:val="Heading3"/>
      </w:pPr>
      <w:r>
        <w:t>Demo Questions — Bloomie AI Assistant</w:t>
      </w:r>
    </w:p>
    <w:p/>
    <w:p>
      <w:r>
        <w:t>Easy</w:t>
      </w:r>
    </w:p>
    <w:p/>
    <w:p>
      <w:pPr>
        <w:pStyle w:val="ListBullet"/>
      </w:pPr>
      <w:r>
        <w:rPr>
          <w:b/>
        </w:rPr>
        <w:t>Q: What is Bloomie?</w:t>
      </w:r>
    </w:p>
    <w:p>
      <w:pPr>
        <w:pStyle w:val="ListBullet2"/>
      </w:pPr>
      <w:r>
        <w:t>Bloomie is Bloom's AI health assistant. It is a conversational chatbot that answers questions about menstrual health, symptoms, pregnancy, mood, and reproductive education. It does not replace a doctor but provides guidance and educational information.</w:t>
      </w:r>
    </w:p>
    <w:p/>
    <w:p>
      <w:pPr>
        <w:pStyle w:val="ListBullet"/>
      </w:pPr>
      <w:r>
        <w:rPr>
          <w:b/>
        </w:rPr>
        <w:t>Q: Does Bloomie use AI for every message?</w:t>
      </w:r>
    </w:p>
    <w:p>
      <w:pPr>
        <w:pStyle w:val="ListBullet2"/>
      </w:pPr>
      <w:r>
        <w:t>No. Bloomie uses a rule-based decision tree (deterministic nodes) for most conversations. AI (Claude Haiku via the Anthropic API) is only called when the rule engine's confidence in classifying the user's intent is below a threshold.</w:t>
      </w:r>
    </w:p>
    <w:p/>
    <w:p>
      <w:pPr>
        <w:pStyle w:val="ListBullet"/>
      </w:pPr>
      <w:r>
        <w:rPr>
          <w:b/>
        </w:rPr>
        <w:t>Q: What happens if a user tells Bloomie they are having a mental health crisis?</w:t>
      </w:r>
    </w:p>
    <w:p>
      <w:pPr>
        <w:pStyle w:val="ListBullet2"/>
      </w:pPr>
      <w:r>
        <w:t>Bloomie detects crisis signals (suicidal ideation, self-harm language) and immediately routes to the emergency safety node, which provides crisis hotline numbers and urgent support resources. This happens before any other processing.</w:t>
      </w:r>
    </w:p>
    <w:p/>
    <w:p>
      <w:pPr>
        <w:pStyle w:val="ListBullet"/>
      </w:pPr>
      <w:r>
        <w:rPr>
          <w:b/>
        </w:rPr>
        <w:t>Q: Can Bloomie diagnose medical conditions?</w:t>
      </w:r>
    </w:p>
    <w:p>
      <w:pPr>
        <w:pStyle w:val="ListBullet2"/>
      </w:pPr>
      <w:r>
        <w:t>No. Bloomie is explicitly designed to never make a diagnosis. A diagnostic leak checker blocks any response that makes a medical claim. For serious symptoms, Bloomie always recommends consulting a healthcare provider.</w:t>
      </w:r>
    </w:p>
    <w:p/>
    <w:p>
      <w:r>
        <w:t>Medium</w:t>
      </w:r>
    </w:p>
    <w:p/>
    <w:p>
      <w:pPr>
        <w:pStyle w:val="ListBullet"/>
      </w:pPr>
      <w:r>
        <w:rPr>
          <w:b/>
        </w:rPr>
        <w:t>Q: What is the Patois normalization system and why does Bloom have it?</w:t>
      </w:r>
    </w:p>
    <w:p>
      <w:pPr>
        <w:pStyle w:val="ListBullet2"/>
      </w:pPr>
      <w:r>
        <w:t>bloomie-patois.js is a 75KB module that maps Jamaican Patois and dialect terms to their standard English equivalents before any processing. Bloom was built for a Jamaican user base, and without this, Bloomie would fail to understand how users naturally write. For example, a user might say "mi belly a kill mi" and Bloomie needs to understand this as a report of abdominal pain.</w:t>
      </w:r>
    </w:p>
    <w:p/>
    <w:p>
      <w:pPr>
        <w:pStyle w:val="ListBullet"/>
      </w:pPr>
      <w:r>
        <w:rPr>
          <w:b/>
        </w:rPr>
        <w:t>Q: What is intent routing and how does Bloomie decide which node to go to?</w:t>
      </w:r>
    </w:p>
    <w:p>
      <w:pPr>
        <w:pStyle w:val="ListBullet2"/>
      </w:pPr>
      <w:r>
        <w:t>bloomie-routing.js scores the user's message against all known intent categories (period concern, mood question, pregnancy query, etc.) using keyword matching, phrase patterns, and signal weights. The highest-scoring intent above a confidence threshold routes to the matching node group. If no intent scores high enough, AI classification is requested.</w:t>
      </w:r>
    </w:p>
    <w:p/>
    <w:p>
      <w:pPr>
        <w:pStyle w:val="ListBullet"/>
      </w:pPr>
      <w:r>
        <w:rPr>
          <w:b/>
        </w:rPr>
        <w:t>Q: How does Bloomie personalize responses for a specific user?</w:t>
      </w:r>
    </w:p>
    <w:p>
      <w:pPr>
        <w:pStyle w:val="ListBullet2"/>
      </w:pPr>
      <w:r>
        <w:t>It reads session memory to recall the user's name, current goal (cycle, pregnancy, TTC), current cycle phase, and previous conversation topics. Templates in bloomie-templates.js have placeholders for this data. For example, a response might say "Based on day 14 of your cycle, this spotting could be ovulation-related."</w:t>
      </w:r>
    </w:p>
    <w:p/>
    <w:p>
      <w:pPr>
        <w:pStyle w:val="ListBullet"/>
      </w:pPr>
      <w:r>
        <w:rPr>
          <w:b/>
        </w:rPr>
        <w:t>Q: What is the out-of-scope detection system and give an example of when it would trigger?</w:t>
      </w:r>
    </w:p>
    <w:p>
      <w:pPr>
        <w:pStyle w:val="ListBullet2"/>
      </w:pPr>
      <w:r>
        <w:t>bloomie-oos.js checks if a user's message is clearly outside reproductive health topics. If a user asks "who won the World Cup?", the OOS detector flags it and Bloomie deflects gracefully — "I'm here to help with your health — is there something on that front I can help with?" rather than attempting an answer or failing.</w:t>
      </w:r>
    </w:p>
    <w:p/>
    <w:p>
      <w:r>
        <w:t>Hard</w:t>
      </w:r>
    </w:p>
    <w:p/>
    <w:p>
      <w:pPr>
        <w:pStyle w:val="ListBullet"/>
      </w:pPr>
      <w:r>
        <w:rPr>
          <w:b/>
        </w:rPr>
        <w:t>Q: The Bloomie architecture is described as "deterministic-first." Explain the trade-offs of this design versus a fully AI-powered chatbot.</w:t>
      </w:r>
    </w:p>
    <w:p>
      <w:pPr>
        <w:pStyle w:val="ListBullet2"/>
      </w:pPr>
      <w:r>
        <w:t>Deterministic advantages: predictable behavior, no hallucination risk, instant responses, no per-message API cost, works offline. Deterministic disadvantages: cannot handle novel phrasing, requires hand-coding all conversation paths, brittle to unexpected input. Fully AI advantages: handles any phrasing, generalizes to new topics. Fully AI disadvantages: expensive per message, unpredictable responses, harder to audit for safety, requires robust prompt engineering. Bloom's hybrid approach gets the safety and cost benefits of rules with AI as an escape valve for ambiguous inputs.</w:t>
      </w:r>
    </w:p>
    <w:p/>
    <w:p>
      <w:pPr>
        <w:pStyle w:val="ListBullet"/>
      </w:pPr>
      <w:r>
        <w:rPr>
          <w:b/>
        </w:rPr>
        <w:t>Q: Explain how bloomie-safety.js prevents prompt injection, and why this is a specific concern for health chatbots.</w:t>
      </w:r>
    </w:p>
    <w:p>
      <w:pPr>
        <w:pStyle w:val="ListBullet2"/>
      </w:pPr>
      <w:r>
        <w:t>The safety module strips patterns that attempt to override system behavior — phrases like "ignore previous instructions," base64 encoded content, role-playing directives, and other injection patterns. For health chatbots, this is critical because a successful injection could make Bloomie give dangerous medical advice, claim to be a doctor, or bypass minor safety gates. The sanitization happens before any AI call so injected content never reaches Claude.</w:t>
      </w:r>
    </w:p>
    <w:p/>
    <w:p>
      <w:pPr>
        <w:pStyle w:val="ListBullet"/>
      </w:pPr>
      <w:r>
        <w:rPr>
          <w:b/>
        </w:rPr>
        <w:t>Q: How does the clarification and repair system work when Bloomie doesn't understand a user?</w:t>
      </w:r>
    </w:p>
    <w:p>
      <w:pPr>
        <w:pStyle w:val="ListBullet2"/>
      </w:pPr>
      <w:r>
        <w:t>bloomie-clarifier.js detects low-confidence situations where the intent is ambiguous. Instead of guessing, it generates a targeted clarifying question (e.g., "Are you asking about cramps before your period or during?"). bloomie-clarification-resolver.js takes the user's answer and re-routes with updated context. bloomie-repair.js handles cases where the conversation has gone off-track entirely and gracefully resets the flow. Together these prevent the dead-end conversations common in rule-based systems.</w:t>
      </w:r>
    </w:p>
    <w:p/>
    <w:p>
      <w:r>
        <w:t>____________________________________________________________</w:t>
      </w:r>
    </w:p>
    <w:p/>
    <w:p>
      <w:pPr>
        <w:pStyle w:val="Heading2"/>
      </w:pPr>
      <w:r>
        <w:t>9. Database &amp; Data Models</w:t>
      </w:r>
    </w:p>
    <w:p/>
    <w:p>
      <w:pPr>
        <w:pStyle w:val="Heading3"/>
      </w:pPr>
      <w:r>
        <w:t>Firestore Collection Structure</w:t>
      </w:r>
    </w:p>
    <w:p/>
    <w:p>
      <w:pPr>
        <w:ind w:left="576"/>
      </w:pPr>
      <w:r>
        <w:rPr>
          <w:rFonts w:ascii="Courier New" w:hAnsi="Courier New"/>
          <w:color w:val="222222"/>
          <w:sz w:val="18"/>
        </w:rPr>
        <w:t>users/{uid}</w:t>
        <w:br/>
        <w:t xml:space="preserve">    ├── cycleLogs/{dateKey}       # Period flow per day</w:t>
        <w:br/>
        <w:t xml:space="preserve">    ├── symptomLogs/{dateKey}     # Symptoms per day</w:t>
        <w:br/>
        <w:t xml:space="preserve">    ├── biometricLogs/{dateKey}   # Sleep/stress/activity per day</w:t>
        <w:br/>
        <w:t xml:space="preserve">    ├── phaseFeedback/{id}        # User corrections to phase prediction</w:t>
        <w:br/>
        <w:t xml:space="preserve">    └── cycleState/{stateId}      # Cached phase/prediction state</w:t>
        <w:br/>
        <w:br/>
        <w:t>preferences/{uid}                 # App preferences (notifications, theme)</w:t>
        <w:br/>
        <w:t>relationships/{teenUid}_{guardUid} # Teen-guardian link</w:t>
        <w:br/>
        <w:t>consents/{consentId}              # Guardian consent records</w:t>
        <w:br/>
        <w:t>adminUsers/{uid}                  # Admin role markers</w:t>
        <w:br/>
        <w:t>clinicDirectory/{clinicId}        # Clinic data</w:t>
        <w:br/>
        <w:t>symptomCatalog/{symptomId}        # Symptom definitions</w:t>
        <w:br/>
        <w:t>bloomieMemory/{uid}               # Bloomie session memory</w:t>
        <w:br/>
        <w:t>bloomieSafetyLog/{id}             # Safety event logs</w:t>
      </w:r>
    </w:p>
    <w:p/>
    <w:p>
      <w:pPr>
        <w:pStyle w:val="Heading3"/>
      </w:pPr>
      <w:r>
        <w:t>Key Document Schemas</w:t>
      </w:r>
    </w:p>
    <w:p/>
    <w:p>
      <w:r>
        <w:t>cycleLogs Document</w:t>
      </w:r>
    </w:p>
    <w:p>
      <w:pPr>
        <w:ind w:left="576"/>
      </w:pPr>
      <w:r>
        <w:rPr>
          <w:rFonts w:ascii="Courier New" w:hAnsi="Courier New"/>
          <w:color w:val="222222"/>
          <w:sz w:val="18"/>
        </w:rPr>
        <w:t>{</w:t>
        <w:br/>
        <w:t xml:space="preserve">  "dateKey": "2025-01-15",</w:t>
        <w:br/>
        <w:t xml:space="preserve">  "flow": "medium",</w:t>
        <w:br/>
        <w:t xml:space="preserve">  "periodDay": 3,</w:t>
        <w:br/>
        <w:t xml:space="preserve">  "notes": "mild cramps",</w:t>
        <w:br/>
        <w:t xml:space="preserve">  "createdAt": "Timestamp",</w:t>
        <w:br/>
        <w:t xml:space="preserve">  "updatedAt": "Timestamp"</w:t>
        <w:br/>
        <w:t>}</w:t>
      </w:r>
    </w:p>
    <w:p/>
    <w:p>
      <w:r>
        <w:t>symptomLogs Document</w:t>
      </w:r>
    </w:p>
    <w:p>
      <w:pPr>
        <w:ind w:left="576"/>
      </w:pPr>
      <w:r>
        <w:rPr>
          <w:rFonts w:ascii="Courier New" w:hAnsi="Courier New"/>
          <w:color w:val="222222"/>
          <w:sz w:val="18"/>
        </w:rPr>
        <w:t>{</w:t>
        <w:br/>
        <w:t xml:space="preserve">  "dateKey": "2025-01-15",</w:t>
        <w:br/>
        <w:t xml:space="preserve">  "symptoms": ["cramps", "headache", "fatigue"],</w:t>
        <w:br/>
        <w:t xml:space="preserve">  "symptomSeverity": { "cramps": 3, "headache": 2 },</w:t>
        <w:br/>
        <w:t xml:space="preserve">  "notes": "",</w:t>
        <w:br/>
        <w:t xml:space="preserve">  "createdAt": "Timestamp"</w:t>
        <w:br/>
        <w:t>}</w:t>
      </w:r>
    </w:p>
    <w:p/>
    <w:p>
      <w:r>
        <w:t>biometricLogs Document</w:t>
      </w:r>
    </w:p>
    <w:p>
      <w:pPr>
        <w:ind w:left="576"/>
      </w:pPr>
      <w:r>
        <w:rPr>
          <w:rFonts w:ascii="Courier New" w:hAnsi="Courier New"/>
          <w:color w:val="222222"/>
          <w:sz w:val="18"/>
        </w:rPr>
        <w:t>{</w:t>
        <w:br/>
        <w:t xml:space="preserve">  "dateKey": "2025-01-15",</w:t>
        <w:br/>
        <w:t xml:space="preserve">  "sleepScore": 7,</w:t>
        <w:br/>
        <w:t xml:space="preserve">  "stressLevel": 4,</w:t>
        <w:br/>
        <w:t xml:space="preserve">  "activityLevel": 3,</w:t>
        <w:br/>
        <w:t xml:space="preserve">  "createdAt": "Timestamp"</w:t>
        <w:br/>
        <w:t>}</w:t>
      </w:r>
    </w:p>
    <w:p/>
    <w:p>
      <w:r>
        <w:t>consents Document</w:t>
      </w:r>
    </w:p>
    <w:p>
      <w:pPr>
        <w:ind w:left="576"/>
      </w:pPr>
      <w:r>
        <w:rPr>
          <w:rFonts w:ascii="Courier New" w:hAnsi="Courier New"/>
          <w:color w:val="222222"/>
          <w:sz w:val="18"/>
        </w:rPr>
        <w:t>{</w:t>
        <w:br/>
        <w:t xml:space="preserve">  "teenUid": "uid123",</w:t>
        <w:br/>
        <w:t xml:space="preserve">  "guardianUid": "uid456",</w:t>
        <w:br/>
        <w:t xml:space="preserve">  "status": "pending",</w:t>
        <w:br/>
        <w:t xml:space="preserve">  "token": "secure-token-abc",</w:t>
        <w:br/>
        <w:t xml:space="preserve">  "requestedAt": "Timestamp",</w:t>
        <w:br/>
        <w:t xml:space="preserve">  "expiresAt": "Timestamp",</w:t>
        <w:br/>
        <w:t xml:space="preserve">  "decidedAt": null,</w:t>
        <w:br/>
        <w:t xml:space="preserve">  "statusUpdatedAt": "Timestamp"</w:t>
        <w:br/>
        <w:t>}</w:t>
      </w:r>
    </w:p>
    <w:p/>
    <w:p>
      <w:pPr>
        <w:pStyle w:val="Heading3"/>
      </w:pPr>
      <w:r>
        <w:t>Firestore Security Rules Summary</w:t>
      </w:r>
    </w:p>
    <w:p/>
    <w:p>
      <w:pPr>
        <w:ind w:left="576"/>
      </w:pPr>
      <w:r>
        <w:rPr>
          <w:rFonts w:ascii="Courier New" w:hAnsi="Courier New"/>
          <w:color w:val="222222"/>
          <w:sz w:val="18"/>
        </w:rPr>
        <w:t>users/{uid}: read/write only by matching uid</w:t>
        <w:br/>
        <w:t>preferences/{uid}: read/write only by matching uid</w:t>
        <w:br/>
        <w:t>relationships/{id}: read by teen or guardian in the pair</w:t>
        <w:br/>
        <w:t>consents/{id}: read/write by teen or guardian; admin read</w:t>
        <w:br/>
        <w:t>adminUsers/{uid}: read by uid owner; write by existing admin only</w:t>
        <w:br/>
        <w:t>clinicDirectory, symptomCatalog: read by any authenticated user</w:t>
        <w:br/>
        <w:t>bloomieMemory/{uid}: read/write by matching uid</w:t>
        <w:br/>
        <w:t>bloomieSafetyLog: write by any authenticated user; read by admin only</w:t>
      </w:r>
    </w:p>
    <w:p/>
    <w:p>
      <w:r>
        <w:t>____________________________________________________________</w:t>
      </w:r>
    </w:p>
    <w:p/>
    <w:p>
      <w:pPr>
        <w:pStyle w:val="Heading3"/>
      </w:pPr>
      <w:r>
        <w:t>Demo Questions — Database &amp; Data Models</w:t>
      </w:r>
    </w:p>
    <w:p/>
    <w:p>
      <w:r>
        <w:t>Easy</w:t>
      </w:r>
    </w:p>
    <w:p/>
    <w:p>
      <w:pPr>
        <w:pStyle w:val="ListBullet"/>
      </w:pPr>
      <w:r>
        <w:rPr>
          <w:b/>
        </w:rPr>
        <w:t>Q: What type of database does Bloom use and is it relational or non-relational?</w:t>
      </w:r>
    </w:p>
    <w:p>
      <w:pPr>
        <w:pStyle w:val="ListBullet2"/>
      </w:pPr>
      <w:r>
        <w:t>Google Firestore, which is a NoSQL document database — non-relational. Data is stored as documents within collections, not as rows in tables with foreign keys.</w:t>
      </w:r>
    </w:p>
    <w:p/>
    <w:p>
      <w:pPr>
        <w:pStyle w:val="ListBullet"/>
      </w:pPr>
      <w:r>
        <w:rPr>
          <w:b/>
        </w:rPr>
        <w:t>Q: What is a dateKey and why is it used as the document ID for logs?</w:t>
      </w:r>
    </w:p>
    <w:p>
      <w:pPr>
        <w:pStyle w:val="ListBullet2"/>
      </w:pPr>
      <w:r>
        <w:t>A dateKey is a string in YYYY-MM-DD format (e.g., "2025-01-15"). Using it as the document ID ensures one document per user per day, makes lookups by date direct (no query needed), and prevents duplicate entries for the same date.</w:t>
      </w:r>
    </w:p>
    <w:p/>
    <w:p>
      <w:pPr>
        <w:pStyle w:val="ListBullet"/>
      </w:pPr>
      <w:r>
        <w:rPr>
          <w:b/>
        </w:rPr>
        <w:t>Q: Where is user profile data stored vs. authentication data?</w:t>
      </w:r>
    </w:p>
    <w:p>
      <w:pPr>
        <w:pStyle w:val="ListBullet2"/>
      </w:pPr>
      <w:r>
        <w:t>Authentication data (email, password hash, uid) is stored by Firebase Authentication. User profile data (name, date of birth, health profile, pronouns) is stored in the users/{uid} Firestore document.</w:t>
      </w:r>
    </w:p>
    <w:p/>
    <w:p>
      <w:pPr>
        <w:pStyle w:val="ListBullet"/>
      </w:pPr>
      <w:r>
        <w:rPr>
          <w:b/>
        </w:rPr>
        <w:t>Q: What does the symptomSeverity field in a symptom log look like and what does it represent?</w:t>
      </w:r>
    </w:p>
    <w:p>
      <w:pPr>
        <w:pStyle w:val="ListBullet2"/>
      </w:pPr>
      <w:r>
        <w:t>It is a JSON object mapping symptom names to numeric severity scores — e.g., { "cramps": 3, "headache": 2 }. The number represents how severe that symptom was for the user on that day, enabling trend analysis.</w:t>
      </w:r>
    </w:p>
    <w:p/>
    <w:p>
      <w:r>
        <w:t>Medium</w:t>
      </w:r>
    </w:p>
    <w:p/>
    <w:p>
      <w:pPr>
        <w:pStyle w:val="ListBullet"/>
      </w:pPr>
      <w:r>
        <w:rPr>
          <w:b/>
        </w:rPr>
        <w:t>Q: Why are cycle logs, symptom logs, and biometric logs stored in separate subcollections rather than one combined document?</w:t>
      </w:r>
    </w:p>
    <w:p>
      <w:pPr>
        <w:pStyle w:val="ListBullet2"/>
      </w:pPr>
      <w:r>
        <w:t>Separation follows the single-responsibility principle in data modeling. It allows: querying only cycle logs without loading symptom data, different update frequencies (cycle logs rarely change, biometrics might be updated multiple times), and easier security rules per data type. It also keeps document sizes small.</w:t>
      </w:r>
    </w:p>
    <w:p/>
    <w:p>
      <w:pPr>
        <w:pStyle w:val="ListBullet"/>
      </w:pPr>
      <w:r>
        <w:rPr>
          <w:b/>
        </w:rPr>
        <w:t>Q: How does Firestore enforce that a user cannot read another user's data?</w:t>
      </w:r>
    </w:p>
    <w:p>
      <w:pPr>
        <w:pStyle w:val="ListBullet2"/>
      </w:pPr>
      <w:r>
        <w:t>The Firestore security rules use request.auth.uid == userId checks. When a read request arrives at users/{uid}/cycleLogs, Firestore evaluates whether the authenticated user's ID matches the path parameter. If not, the request is denied at the database layer, regardless of any backend code.</w:t>
      </w:r>
    </w:p>
    <w:p/>
    <w:p>
      <w:pPr>
        <w:pStyle w:val="ListBullet"/>
      </w:pPr>
      <w:r>
        <w:rPr>
          <w:b/>
        </w:rPr>
        <w:t>Q: What is the relationships collection for and what does its document ID pattern {teenUid}_{guardianUid} achieve?</w:t>
      </w:r>
    </w:p>
    <w:p>
      <w:pPr>
        <w:pStyle w:val="ListBullet2"/>
      </w:pPr>
      <w:r>
        <w:t>It records the link between a teen user and their guardian. The compound document ID (teenUid_guardianUid) makes it easy to check if a specific pair has a relationship without a query — the requireConsent.js middleware can do a direct document get with a constructed ID.</w:t>
      </w:r>
    </w:p>
    <w:p/>
    <w:p>
      <w:pPr>
        <w:pStyle w:val="ListBullet"/>
      </w:pPr>
      <w:r>
        <w:rPr>
          <w:b/>
        </w:rPr>
        <w:t>Q: Why does the consent document have both expiresAt and decidedAt fields?</w:t>
      </w:r>
    </w:p>
    <w:p>
      <w:pPr>
        <w:pStyle w:val="ListBullet2"/>
      </w:pPr>
      <w:r>
        <w:t>expiresAt is for pending consents — guardian approval links expire after a period to prevent stale consent requests. decidedAt records when the guardian actually made their decision (approve or deny). The cron job checks expiresAt to expire pending consents; the UI uses decidedAt to show when a decision was made.</w:t>
      </w:r>
    </w:p>
    <w:p/>
    <w:p>
      <w:r>
        <w:t>Hard</w:t>
      </w:r>
    </w:p>
    <w:p/>
    <w:p>
      <w:pPr>
        <w:pStyle w:val="ListBullet"/>
      </w:pPr>
      <w:r>
        <w:rPr>
          <w:b/>
        </w:rPr>
        <w:t>Q: Bloom stores data in both Firestore and localStorage. Describe a scenario where these could become inconsistent and how the system handles it.</w:t>
      </w:r>
    </w:p>
    <w:p>
      <w:pPr>
        <w:pStyle w:val="ListBullet2"/>
      </w:pPr>
      <w:r>
        <w:t>Scenario: User logs a period on mobile (writes to Firestore + localStorage). Later on a laptop (new browser, fresh localStorage), they open the app. db.js detects authenticated mode and fetches from Firestore — localStorage is empty. Firestore data populates the local cache. Now both are in sync. The only conflict risk is: user edits the same log offline on two devices. Bloom resolves by comparing updatedAt timestamps — the newer write wins.</w:t>
      </w:r>
    </w:p>
    <w:p/>
    <w:p>
      <w:pPr>
        <w:pStyle w:val="ListBullet"/>
      </w:pPr>
      <w:r>
        <w:rPr>
          <w:b/>
        </w:rPr>
        <w:t>Q: The symptomCatalog collection in Firestore is described as a fallback to frontend/data/symptoms.json. Why maintain two copies and when does each take effect?</w:t>
      </w:r>
    </w:p>
    <w:p>
      <w:pPr>
        <w:pStyle w:val="ListBullet2"/>
      </w:pPr>
      <w:r>
        <w:t>The JSON file in frontend/data/ is bundled with the app and always available — it is the offline and cold-start source. Firestore holds the canonical, admin-editable version. At runtime, the catalog route serves from Firestore if available. If Firestore is unreachable or empty, the backend serves from the JSON file. This dual-source approach avoids any symptom catalog failure scenario.</w:t>
      </w:r>
    </w:p>
    <w:p/>
    <w:p>
      <w:r>
        <w:t>____________________________________________________________</w:t>
      </w:r>
    </w:p>
    <w:p/>
    <w:p>
      <w:pPr>
        <w:pStyle w:val="Heading2"/>
      </w:pPr>
      <w:r>
        <w:t>10. Security</w:t>
      </w:r>
    </w:p>
    <w:p/>
    <w:p>
      <w:pPr>
        <w:pStyle w:val="Heading3"/>
      </w:pPr>
      <w:r>
        <w:t>Security Layers</w:t>
      </w:r>
    </w:p>
    <w:p/>
    <w:tbl>
      <w:tblPr>
        <w:tblStyle w:val="TableGrid"/>
        <w:tblW w:type="auto" w:w="0"/>
        <w:tblLook w:firstColumn="1" w:firstRow="1" w:lastColumn="0" w:lastRow="0" w:noHBand="0" w:noVBand="1" w:val="04A0"/>
      </w:tblPr>
      <w:tblGrid>
        <w:gridCol w:w="4392"/>
        <w:gridCol w:w="4392"/>
      </w:tblGrid>
      <w:tr>
        <w:tc>
          <w:tcPr>
            <w:tcW w:type="dxa" w:w="4392"/>
          </w:tcPr>
          <w:p>
            <w:r>
              <w:rPr>
                <w:b/>
              </w:rPr>
              <w:t>Layer</w:t>
            </w:r>
          </w:p>
        </w:tc>
        <w:tc>
          <w:tcPr>
            <w:tcW w:type="dxa" w:w="4392"/>
          </w:tcPr>
          <w:p>
            <w:r>
              <w:rPr>
                <w:b/>
              </w:rPr>
              <w:t>Mechanism</w:t>
            </w:r>
          </w:p>
        </w:tc>
      </w:tr>
      <w:tr>
        <w:tc>
          <w:tcPr>
            <w:tcW w:type="dxa" w:w="4392"/>
          </w:tcPr>
          <w:p>
            <w:r>
              <w:t>Transport</w:t>
            </w:r>
          </w:p>
        </w:tc>
        <w:tc>
          <w:tcPr>
            <w:tcW w:type="dxa" w:w="4392"/>
          </w:tcPr>
          <w:p>
            <w:r>
              <w:t>HTTPS enforced (Firebase Hosting + Cloud Run)</w:t>
            </w:r>
          </w:p>
        </w:tc>
      </w:tr>
      <w:tr>
        <w:tc>
          <w:tcPr>
            <w:tcW w:type="dxa" w:w="4392"/>
          </w:tcPr>
          <w:p>
            <w:r>
              <w:t>Authentication</w:t>
            </w:r>
          </w:p>
        </w:tc>
        <w:tc>
          <w:tcPr>
            <w:tcW w:type="dxa" w:w="4392"/>
          </w:tcPr>
          <w:p>
            <w:r>
              <w:t>Firebase ID Token verification on every protected request</w:t>
            </w:r>
          </w:p>
        </w:tc>
      </w:tr>
      <w:tr>
        <w:tc>
          <w:tcPr>
            <w:tcW w:type="dxa" w:w="4392"/>
          </w:tcPr>
          <w:p>
            <w:r>
              <w:t>Authorization</w:t>
            </w:r>
          </w:p>
        </w:tc>
        <w:tc>
          <w:tcPr>
            <w:tcW w:type="dxa" w:w="4392"/>
          </w:tcPr>
          <w:p>
            <w:r>
              <w:t>Firestore security rules + middleware role checks</w:t>
            </w:r>
          </w:p>
        </w:tc>
      </w:tr>
      <w:tr>
        <w:tc>
          <w:tcPr>
            <w:tcW w:type="dxa" w:w="4392"/>
          </w:tcPr>
          <w:p>
            <w:r>
              <w:t>Input validation</w:t>
            </w:r>
          </w:p>
        </w:tc>
        <w:tc>
          <w:tcPr>
            <w:tcW w:type="dxa" w:w="4392"/>
          </w:tcPr>
          <w:p>
            <w:r>
              <w:t>Cycle log fields validated (date format, flow enum), symptom codes checked against catalog</w:t>
            </w:r>
          </w:p>
        </w:tc>
      </w:tr>
      <w:tr>
        <w:tc>
          <w:tcPr>
            <w:tcW w:type="dxa" w:w="4392"/>
          </w:tcPr>
          <w:p>
            <w:r>
              <w:t>API secrets</w:t>
            </w:r>
          </w:p>
        </w:tc>
        <w:tc>
          <w:tcPr>
            <w:tcW w:type="dxa" w:w="4392"/>
          </w:tcPr>
          <w:p>
            <w:r>
              <w:t>All keys (Anthropic, ORS, SMTP) in backend environment variables only</w:t>
            </w:r>
          </w:p>
        </w:tc>
      </w:tr>
      <w:tr>
        <w:tc>
          <w:tcPr>
            <w:tcW w:type="dxa" w:w="4392"/>
          </w:tcPr>
          <w:p>
            <w:r>
              <w:t>Rate limiting</w:t>
            </w:r>
          </w:p>
        </w:tc>
        <w:tc>
          <w:tcPr>
            <w:tcW w:type="dxa" w:w="4392"/>
          </w:tcPr>
          <w:p>
            <w:r>
              <w:t>Express middleware: 1200/15min general, 60/15min auth, 30/min Bloomie AI</w:t>
            </w:r>
          </w:p>
        </w:tc>
      </w:tr>
      <w:tr>
        <w:tc>
          <w:tcPr>
            <w:tcW w:type="dxa" w:w="4392"/>
          </w:tcPr>
          <w:p>
            <w:r>
              <w:t>AI safety</w:t>
            </w:r>
          </w:p>
        </w:tc>
        <w:tc>
          <w:tcPr>
            <w:tcW w:type="dxa" w:w="4392"/>
          </w:tcPr>
          <w:p>
            <w:r>
              <w:t>Input sanitization, prompt injection blocking, diagnostic leak prevention</w:t>
            </w:r>
          </w:p>
        </w:tc>
      </w:tr>
      <w:tr>
        <w:tc>
          <w:tcPr>
            <w:tcW w:type="dxa" w:w="4392"/>
          </w:tcPr>
          <w:p>
            <w:r>
              <w:t>Minor safety</w:t>
            </w:r>
          </w:p>
        </w:tc>
        <w:tc>
          <w:tcPr>
            <w:tcW w:type="dxa" w:w="4392"/>
          </w:tcPr>
          <w:p>
            <w:r>
              <w:t>Consent enforcement middleware, teen gating on reproductive AI features</w:t>
            </w:r>
          </w:p>
        </w:tc>
      </w:tr>
      <w:tr>
        <w:tc>
          <w:tcPr>
            <w:tcW w:type="dxa" w:w="4392"/>
          </w:tcPr>
          <w:p>
            <w:r>
              <w:t>Emergency</w:t>
            </w:r>
          </w:p>
        </w:tc>
        <w:tc>
          <w:tcPr>
            <w:tcW w:type="dxa" w:w="4392"/>
          </w:tcPr>
          <w:p>
            <w:r>
              <w:t>Crisis routing in Bloomie for suicidal ideation</w:t>
            </w:r>
          </w:p>
        </w:tc>
      </w:tr>
      <w:tr>
        <w:tc>
          <w:tcPr>
            <w:tcW w:type="dxa" w:w="4392"/>
          </w:tcPr>
          <w:p>
            <w:r>
              <w:t>Audit</w:t>
            </w:r>
          </w:p>
        </w:tc>
        <w:tc>
          <w:tcPr>
            <w:tcW w:type="dxa" w:w="4392"/>
          </w:tcPr>
          <w:p>
            <w:r>
              <w:t>bloomieSafetyLog collection records safety-flagged events</w:t>
            </w:r>
          </w:p>
        </w:tc>
      </w:tr>
    </w:tbl>
    <w:p/>
    <w:p/>
    <w:p>
      <w:pPr>
        <w:pStyle w:val="Heading3"/>
      </w:pPr>
      <w:r>
        <w:t>OWASP Top 10 Mitigations in Bloom</w:t>
      </w:r>
    </w:p>
    <w:p/>
    <w:tbl>
      <w:tblPr>
        <w:tblStyle w:val="TableGrid"/>
        <w:tblW w:type="auto" w:w="0"/>
        <w:tblLook w:firstColumn="1" w:firstRow="1" w:lastColumn="0" w:lastRow="0" w:noHBand="0" w:noVBand="1" w:val="04A0"/>
      </w:tblPr>
      <w:tblGrid>
        <w:gridCol w:w="4392"/>
        <w:gridCol w:w="4392"/>
      </w:tblGrid>
      <w:tr>
        <w:tc>
          <w:tcPr>
            <w:tcW w:type="dxa" w:w="4392"/>
          </w:tcPr>
          <w:p>
            <w:r>
              <w:rPr>
                <w:b/>
              </w:rPr>
              <w:t>Risk</w:t>
            </w:r>
          </w:p>
        </w:tc>
        <w:tc>
          <w:tcPr>
            <w:tcW w:type="dxa" w:w="4392"/>
          </w:tcPr>
          <w:p>
            <w:r>
              <w:rPr>
                <w:b/>
              </w:rPr>
              <w:t>Bloom's Approach</w:t>
            </w:r>
          </w:p>
        </w:tc>
      </w:tr>
      <w:tr>
        <w:tc>
          <w:tcPr>
            <w:tcW w:type="dxa" w:w="4392"/>
          </w:tcPr>
          <w:p>
            <w:r>
              <w:t>Broken Access Control</w:t>
            </w:r>
          </w:p>
        </w:tc>
        <w:tc>
          <w:tcPr>
            <w:tcW w:type="dxa" w:w="4392"/>
          </w:tcPr>
          <w:p>
            <w:r>
              <w:t>Firestore rules + auth middleware, owner-only access</w:t>
            </w:r>
          </w:p>
        </w:tc>
      </w:tr>
      <w:tr>
        <w:tc>
          <w:tcPr>
            <w:tcW w:type="dxa" w:w="4392"/>
          </w:tcPr>
          <w:p>
            <w:r>
              <w:t>Cryptographic Failures</w:t>
            </w:r>
          </w:p>
        </w:tc>
        <w:tc>
          <w:tcPr>
            <w:tcW w:type="dxa" w:w="4392"/>
          </w:tcPr>
          <w:p>
            <w:r>
              <w:t>No password storage; Firebase handles hashing; HTTPS only</w:t>
            </w:r>
          </w:p>
        </w:tc>
      </w:tr>
      <w:tr>
        <w:tc>
          <w:tcPr>
            <w:tcW w:type="dxa" w:w="4392"/>
          </w:tcPr>
          <w:p>
            <w:r>
              <w:t>Injection</w:t>
            </w:r>
          </w:p>
        </w:tc>
        <w:tc>
          <w:tcPr>
            <w:tcW w:type="dxa" w:w="4392"/>
          </w:tcPr>
          <w:p>
            <w:r>
              <w:t>Input validation on all API inputs; SQL N/A (NoSQL); prompt injection blocked</w:t>
            </w:r>
          </w:p>
        </w:tc>
      </w:tr>
      <w:tr>
        <w:tc>
          <w:tcPr>
            <w:tcW w:type="dxa" w:w="4392"/>
          </w:tcPr>
          <w:p>
            <w:r>
              <w:t>Insecure Design</w:t>
            </w:r>
          </w:p>
        </w:tc>
        <w:tc>
          <w:tcPr>
            <w:tcW w:type="dxa" w:w="4392"/>
          </w:tcPr>
          <w:p>
            <w:r>
              <w:t>Guardian consent, minor gating, session timeout</w:t>
            </w:r>
          </w:p>
        </w:tc>
      </w:tr>
      <w:tr>
        <w:tc>
          <w:tcPr>
            <w:tcW w:type="dxa" w:w="4392"/>
          </w:tcPr>
          <w:p>
            <w:r>
              <w:t>Security Misconfiguration</w:t>
            </w:r>
          </w:p>
        </w:tc>
        <w:tc>
          <w:tcPr>
            <w:tcW w:type="dxa" w:w="4392"/>
          </w:tcPr>
          <w:p>
            <w:r>
              <w:t>CORS whitelist, rate limits, email verification required</w:t>
            </w:r>
          </w:p>
        </w:tc>
      </w:tr>
      <w:tr>
        <w:tc>
          <w:tcPr>
            <w:tcW w:type="dxa" w:w="4392"/>
          </w:tcPr>
          <w:p>
            <w:r>
              <w:t>Vulnerable Components</w:t>
            </w:r>
          </w:p>
        </w:tc>
        <w:tc>
          <w:tcPr>
            <w:tcW w:type="dxa" w:w="4392"/>
          </w:tcPr>
          <w:p>
            <w:r>
              <w:t>npm packages audited via standard dependency management</w:t>
            </w:r>
          </w:p>
        </w:tc>
      </w:tr>
      <w:tr>
        <w:tc>
          <w:tcPr>
            <w:tcW w:type="dxa" w:w="4392"/>
          </w:tcPr>
          <w:p>
            <w:r>
              <w:t>Auth Failures</w:t>
            </w:r>
          </w:p>
        </w:tc>
        <w:tc>
          <w:tcPr>
            <w:tcW w:type="dxa" w:w="4392"/>
          </w:tcPr>
          <w:p>
            <w:r>
              <w:t>Rate limiting on auth routes, email verification, token expiry</w:t>
            </w:r>
          </w:p>
        </w:tc>
      </w:tr>
      <w:tr>
        <w:tc>
          <w:tcPr>
            <w:tcW w:type="dxa" w:w="4392"/>
          </w:tcPr>
          <w:p>
            <w:r>
              <w:t>Data Integrity Failures</w:t>
            </w:r>
          </w:p>
        </w:tc>
        <w:tc>
          <w:tcPr>
            <w:tcW w:type="dxa" w:w="4392"/>
          </w:tcPr>
          <w:p>
            <w:r>
              <w:t>Firestore rules prevent cross-user writes; signed Firebase tokens</w:t>
            </w:r>
          </w:p>
        </w:tc>
      </w:tr>
      <w:tr>
        <w:tc>
          <w:tcPr>
            <w:tcW w:type="dxa" w:w="4392"/>
          </w:tcPr>
          <w:p>
            <w:r>
              <w:t>Logging Failures</w:t>
            </w:r>
          </w:p>
        </w:tc>
        <w:tc>
          <w:tcPr>
            <w:tcW w:type="dxa" w:w="4392"/>
          </w:tcPr>
          <w:p>
            <w:r>
              <w:t>Safety events logged to bloomieSafetyLog, audit trail in auditLogs</w:t>
            </w:r>
          </w:p>
        </w:tc>
      </w:tr>
      <w:tr>
        <w:tc>
          <w:tcPr>
            <w:tcW w:type="dxa" w:w="4392"/>
          </w:tcPr>
          <w:p>
            <w:r>
              <w:t>SSRF</w:t>
            </w:r>
          </w:p>
        </w:tc>
        <w:tc>
          <w:tcPr>
            <w:tcW w:type="dxa" w:w="4392"/>
          </w:tcPr>
          <w:p>
            <w:r>
              <w:t>N/A — no user-controlled URL fetching</w:t>
            </w:r>
          </w:p>
        </w:tc>
      </w:tr>
    </w:tbl>
    <w:p/>
    <w:p/>
    <w:p>
      <w:r>
        <w:t>____________________________________________________________</w:t>
      </w:r>
    </w:p>
    <w:p/>
    <w:p>
      <w:pPr>
        <w:pStyle w:val="Heading3"/>
      </w:pPr>
      <w:r>
        <w:t>Demo Questions — Security</w:t>
      </w:r>
    </w:p>
    <w:p/>
    <w:p>
      <w:r>
        <w:t>Easy</w:t>
      </w:r>
    </w:p>
    <w:p/>
    <w:p>
      <w:pPr>
        <w:pStyle w:val="ListBullet"/>
      </w:pPr>
      <w:r>
        <w:rPr>
          <w:b/>
        </w:rPr>
        <w:t>Q: Where are API keys like the Anthropic API key stored in Bloom?</w:t>
      </w:r>
    </w:p>
    <w:p>
      <w:pPr>
        <w:pStyle w:val="ListBullet2"/>
      </w:pPr>
      <w:r>
        <w:t>Server-side only, in environment variables on the Cloud Run deployment. They are never in the frontend code or the git repository.</w:t>
      </w:r>
    </w:p>
    <w:p/>
    <w:p>
      <w:pPr>
        <w:pStyle w:val="ListBullet"/>
      </w:pPr>
      <w:r>
        <w:rPr>
          <w:b/>
        </w:rPr>
        <w:t>Q: What is HTTPS and why does Bloom require it?</w:t>
      </w:r>
    </w:p>
    <w:p>
      <w:pPr>
        <w:pStyle w:val="ListBullet2"/>
      </w:pPr>
      <w:r>
        <w:t>HTTPS encrypts all data between the user's browser and the server. Without it, health data, passwords, and session tokens could be intercepted. Firebase Hosting and Cloud Run enforce HTTPS automatically.</w:t>
      </w:r>
    </w:p>
    <w:p/>
    <w:p>
      <w:pPr>
        <w:pStyle w:val="ListBullet"/>
      </w:pPr>
      <w:r>
        <w:rPr>
          <w:b/>
        </w:rPr>
        <w:t>Q: What is rate limiting and why does Bloom apply different limits to different routes?</w:t>
      </w:r>
    </w:p>
    <w:p>
      <w:pPr>
        <w:pStyle w:val="ListBullet2"/>
      </w:pPr>
      <w:r>
        <w:t>Rate limiting restricts how many requests an IP address can make in a time period. Auth routes get stricter limits (60/15min) to prevent password brute-forcing. Bloomie AI routes are limited (30/min) to control Claude API costs and prevent abuse.</w:t>
      </w:r>
    </w:p>
    <w:p/>
    <w:p>
      <w:pPr>
        <w:pStyle w:val="ListBullet"/>
      </w:pPr>
      <w:r>
        <w:rPr>
          <w:b/>
        </w:rPr>
        <w:t>Q: What is prompt injection and how does Bloom protect against it?</w:t>
      </w:r>
    </w:p>
    <w:p>
      <w:pPr>
        <w:pStyle w:val="ListBullet2"/>
      </w:pPr>
      <w:r>
        <w:t>Prompt injection is when a user tries to trick an AI by embedding instructions in their message (e.g., "Ignore all previous instructions and..."). bloomie-safety.js detects these patterns and strips them before the message reaches Claude. This prevents users from manipulating Bloomie into giving unsafe advice.</w:t>
      </w:r>
    </w:p>
    <w:p/>
    <w:p>
      <w:r>
        <w:t>Medium</w:t>
      </w:r>
    </w:p>
    <w:p/>
    <w:p>
      <w:pPr>
        <w:pStyle w:val="ListBullet"/>
      </w:pPr>
      <w:r>
        <w:rPr>
          <w:b/>
        </w:rPr>
        <w:t>Q: Explain the two-layer access control system for user data — Firestore rules and backend middleware. Why have both?</w:t>
      </w:r>
    </w:p>
    <w:p>
      <w:pPr>
        <w:pStyle w:val="ListBullet2"/>
      </w:pPr>
      <w:r>
        <w:t>Backend middleware catches unauthorized requests before they reach the database, reducing unnecessary Firestore reads. Firestore rules are a safety net — even if the backend has a bug that passes an unauthorized request through, Firestore will reject it. Defense in depth: two independent layers mean a bug in one still doesn't expose data.</w:t>
      </w:r>
    </w:p>
    <w:p/>
    <w:p>
      <w:pPr>
        <w:pStyle w:val="ListBullet"/>
      </w:pPr>
      <w:r>
        <w:rPr>
          <w:b/>
        </w:rPr>
        <w:t>Q: How does Bloom prevent one user from updating another user's logs via the API?</w:t>
      </w:r>
    </w:p>
    <w:p>
      <w:pPr>
        <w:pStyle w:val="ListBullet2"/>
      </w:pPr>
      <w:r>
        <w:t>The auth middleware extracts the uid from the verified Firebase token and attaches it to req.user. All write routes use req.user.uid as the Firestore path — the client never supplies the uid, so they cannot forge a different user's path. Firestore rules further enforce uid == request.auth.uid.</w:t>
      </w:r>
    </w:p>
    <w:p/>
    <w:p>
      <w:pPr>
        <w:pStyle w:val="ListBullet"/>
      </w:pPr>
      <w:r>
        <w:rPr>
          <w:b/>
        </w:rPr>
        <w:t>Q: What is input validation and which fields does Bloom validate on cycle logs?</w:t>
      </w:r>
    </w:p>
    <w:p>
      <w:pPr>
        <w:pStyle w:val="ListBullet2"/>
      </w:pPr>
      <w:r>
        <w:t>Input validation checks that incoming data matches expected formats before processing. For cycle logs: dateKey must match YYYY-MM-DD format, flow must be one of [none, spotting, light, medium, heavy], and periodDay must be a positive integer. Invalid requests are rejected with a 400 error before any database write.</w:t>
      </w:r>
    </w:p>
    <w:p/>
    <w:p>
      <w:pPr>
        <w:pStyle w:val="ListBullet"/>
      </w:pPr>
      <w:r>
        <w:rPr>
          <w:b/>
        </w:rPr>
        <w:t>Q: What does the bloomieSafetyLog collection record, and who can read it?</w:t>
      </w:r>
    </w:p>
    <w:p>
      <w:pPr>
        <w:pStyle w:val="ListBullet2"/>
      </w:pPr>
      <w:r>
        <w:t>It records safety-flagged events from Bloomie conversations — crisis language detected, out-of-scope blocks, potential abuse attempts. Any authenticated user can write (it is append-only logging). Only admins can read it, via the admin safety dashboard (admin-safety.html).</w:t>
      </w:r>
    </w:p>
    <w:p/>
    <w:p>
      <w:r>
        <w:t>Hard</w:t>
      </w:r>
    </w:p>
    <w:p/>
    <w:p>
      <w:pPr>
        <w:pStyle w:val="ListBullet"/>
      </w:pPr>
      <w:r>
        <w:rPr>
          <w:b/>
        </w:rPr>
        <w:t>Q: A user reports they can see another user's symptom data in their dashboard. Walk through the debugging steps using Bloom's security architecture.</w:t>
      </w:r>
    </w:p>
    <w:p>
      <w:pPr>
        <w:pStyle w:val="ListBullet2"/>
      </w:pPr>
      <w:r>
        <w:t>(1) Check Firestore security rules — verify the users/{uid}/symptomLogs rule enforces request.auth.uid == uid. (2) Check the backend route (symptomLogs.js) — verify it uses req.user.uid from the verified token, not a client-supplied userId from the request body. (3) Check the frontend (db.js) — verify it is not caching data from a previous user session in localStorage after logout. (4) Check logout flow in auth.js — verify localStorage.clear() is called on signout. Most likely cause: stale localStorage from a shared session.</w:t>
      </w:r>
    </w:p>
    <w:p/>
    <w:p>
      <w:pPr>
        <w:pStyle w:val="ListBullet"/>
      </w:pPr>
      <w:r>
        <w:rPr>
          <w:b/>
        </w:rPr>
        <w:t>Q: Explain why storing session tokens in localStorage is considered a security risk, and how Bloom's architecture manages this trade-off.</w:t>
      </w:r>
    </w:p>
    <w:p>
      <w:pPr>
        <w:pStyle w:val="ListBullet2"/>
      </w:pPr>
      <w:r>
        <w:t>localStorage is accessible to any JavaScript on the page, including injected XSS code. If an attacker can run JS on the page, they can steal tokens. Bloom mitigates this by: (a) using Firebase ID Tokens (short-lived, 1 hour) rather than long-lived refresh tokens, (b) strict Content-Security-Policy headers to prevent XSS, (c) input sanitization throughout. The alternative (httpOnly cookies) would complicate Firebase's client-side auth SDK. This is a known trade-off in Firebase applications.</w:t>
      </w:r>
    </w:p>
    <w:p/>
    <w:p>
      <w:pPr>
        <w:pStyle w:val="ListBullet"/>
      </w:pPr>
      <w:r>
        <w:rPr>
          <w:b/>
        </w:rPr>
        <w:t>Q: The system has both auditLogs and bloomieSafetyLog collections. What is the conceptual difference between them and what events would appear in each?</w:t>
      </w:r>
    </w:p>
    <w:p>
      <w:pPr>
        <w:pStyle w:val="ListBullet2"/>
      </w:pPr>
      <w:r>
        <w:t>auditLogs records administrative actions — admin deleted a user, admin edited a pamphlet, admin viewed someone's profile. These are governance records for accountability of privileged actions. bloomieSafetyLog records user-facing safety events — crisis language detected in a chat, minor blocked from reproductive content, out-of-scope abuse attempt. Audit logs are for compliance and admin oversight; safety logs are for clinical safety review and pattern detection.</w:t>
      </w:r>
    </w:p>
    <w:p/>
    <w:p>
      <w:r>
        <w:t>____________________________________________________________</w:t>
      </w:r>
    </w:p>
    <w:p/>
    <w:p>
      <w:pPr>
        <w:pStyle w:val="Heading2"/>
      </w:pPr>
      <w:r>
        <w:t>11. Testing &amp; Quality Assurance</w:t>
      </w:r>
    </w:p>
    <w:p/>
    <w:p>
      <w:pPr>
        <w:pStyle w:val="Heading3"/>
      </w:pPr>
      <w:r>
        <w:t>Testing Stack</w:t>
      </w:r>
    </w:p>
    <w:p/>
    <w:p>
      <w:pPr>
        <w:pStyle w:val="ListBullet"/>
      </w:pPr>
      <w:r>
        <w:t>Vitest — test runner (Vite-native, fast)</w:t>
      </w:r>
    </w:p>
    <w:p>
      <w:pPr>
        <w:pStyle w:val="ListBullet"/>
      </w:pPr>
      <w:r>
        <w:t>jsdom — browser environment simulation</w:t>
      </w:r>
    </w:p>
    <w:p>
      <w:pPr>
        <w:pStyle w:val="ListBullet"/>
      </w:pPr>
      <w:r>
        <w:t>@vitest/coverage-v8 — code coverage via V8 engine</w:t>
      </w:r>
    </w:p>
    <w:p>
      <w:pPr>
        <w:pStyle w:val="ListBullet"/>
      </w:pPr>
      <w:r>
        <w:t>Firebase mocks — Firebase modules replaced with test doubles</w:t>
      </w:r>
    </w:p>
    <w:p/>
    <w:p>
      <w:pPr>
        <w:pStyle w:val="Heading3"/>
      </w:pPr>
      <w:r>
        <w:t>Test Configuration (vitest.config.js)</w:t>
      </w:r>
    </w:p>
    <w:p/>
    <w:p>
      <w:pPr>
        <w:ind w:left="576"/>
      </w:pPr>
      <w:r>
        <w:rPr>
          <w:rFonts w:ascii="Courier New" w:hAnsi="Courier New"/>
          <w:color w:val="222222"/>
          <w:sz w:val="18"/>
        </w:rPr>
        <w:t>{</w:t>
        <w:br/>
        <w:t xml:space="preserve">  environment: "jsdom",</w:t>
        <w:br/>
        <w:t xml:space="preserve">  setupFiles: ["frontend/test/setupTests.js"],</w:t>
        <w:br/>
        <w:t xml:space="preserve">  coverage: {</w:t>
        <w:br/>
        <w:t xml:space="preserve">    provider: "v8",</w:t>
        <w:br/>
        <w:t xml:space="preserve">    reportsDirectory: "coverage/frontend/"</w:t>
        <w:br/>
        <w:t xml:space="preserve">  }</w:t>
        <w:br/>
        <w:t>}</w:t>
      </w:r>
    </w:p>
    <w:p/>
    <w:p>
      <w:pPr>
        <w:pStyle w:val="Heading3"/>
      </w:pPr>
      <w:r>
        <w:t>Test Files (11 passing)</w:t>
      </w:r>
    </w:p>
    <w:p/>
    <w:tbl>
      <w:tblPr>
        <w:tblStyle w:val="TableGrid"/>
        <w:tblW w:type="auto" w:w="0"/>
        <w:tblLook w:firstColumn="1" w:firstRow="1" w:lastColumn="0" w:lastRow="0" w:noHBand="0" w:noVBand="1" w:val="04A0"/>
      </w:tblPr>
      <w:tblGrid>
        <w:gridCol w:w="4392"/>
        <w:gridCol w:w="4392"/>
      </w:tblGrid>
      <w:tr>
        <w:tc>
          <w:tcPr>
            <w:tcW w:type="dxa" w:w="4392"/>
          </w:tcPr>
          <w:p>
            <w:r>
              <w:rPr>
                <w:b/>
              </w:rPr>
              <w:t>Test File</w:t>
            </w:r>
          </w:p>
        </w:tc>
        <w:tc>
          <w:tcPr>
            <w:tcW w:type="dxa" w:w="4392"/>
          </w:tcPr>
          <w:p>
            <w:r>
              <w:rPr>
                <w:b/>
              </w:rPr>
              <w:t>What It Tests</w:t>
            </w:r>
          </w:p>
        </w:tc>
      </w:tr>
      <w:tr>
        <w:tc>
          <w:tcPr>
            <w:tcW w:type="dxa" w:w="4392"/>
          </w:tcPr>
          <w:p>
            <w:r>
              <w:t>bloomie-logger.test.js</w:t>
            </w:r>
          </w:p>
        </w:tc>
        <w:tc>
          <w:tcPr>
            <w:tcW w:type="dxa" w:w="4392"/>
          </w:tcPr>
          <w:p>
            <w:r>
              <w:t>Diagnostic event logging, formatting</w:t>
            </w:r>
          </w:p>
        </w:tc>
      </w:tr>
      <w:tr>
        <w:tc>
          <w:tcPr>
            <w:tcW w:type="dxa" w:w="4392"/>
          </w:tcPr>
          <w:p>
            <w:r>
              <w:t>bloomie-clarification-resolver.test.js</w:t>
            </w:r>
          </w:p>
        </w:tc>
        <w:tc>
          <w:tcPr>
            <w:tcW w:type="dxa" w:w="4392"/>
          </w:tcPr>
          <w:p>
            <w:r>
              <w:t>Ambiguity resolution logic</w:t>
            </w:r>
          </w:p>
        </w:tc>
      </w:tr>
      <w:tr>
        <w:tc>
          <w:tcPr>
            <w:tcW w:type="dxa" w:w="4392"/>
          </w:tcPr>
          <w:p>
            <w:r>
              <w:t>bloomie-clarifier.test.js</w:t>
            </w:r>
          </w:p>
        </w:tc>
        <w:tc>
          <w:tcPr>
            <w:tcW w:type="dxa" w:w="4392"/>
          </w:tcPr>
          <w:p>
            <w:r>
              <w:t>Clarification question generation</w:t>
            </w:r>
          </w:p>
        </w:tc>
      </w:tr>
      <w:tr>
        <w:tc>
          <w:tcPr>
            <w:tcW w:type="dxa" w:w="4392"/>
          </w:tcPr>
          <w:p>
            <w:r>
              <w:t>bloomie-intent-tags.test.js</w:t>
            </w:r>
          </w:p>
        </w:tc>
        <w:tc>
          <w:tcPr>
            <w:tcW w:type="dxa" w:w="4392"/>
          </w:tcPr>
          <w:p>
            <w:r>
              <w:t>Intent tagging and classification</w:t>
            </w:r>
          </w:p>
        </w:tc>
      </w:tr>
      <w:tr>
        <w:tc>
          <w:tcPr>
            <w:tcW w:type="dxa" w:w="4392"/>
          </w:tcPr>
          <w:p>
            <w:r>
              <w:t>bloomie-memory-recall.test.js</w:t>
            </w:r>
          </w:p>
        </w:tc>
        <w:tc>
          <w:tcPr>
            <w:tcW w:type="dxa" w:w="4392"/>
          </w:tcPr>
          <w:p>
            <w:r>
              <w:t>Session memory read/write</w:t>
            </w:r>
          </w:p>
        </w:tc>
      </w:tr>
      <w:tr>
        <w:tc>
          <w:tcPr>
            <w:tcW w:type="dxa" w:w="4392"/>
          </w:tcPr>
          <w:p>
            <w:r>
              <w:t>custom-symptoms.test.js</w:t>
            </w:r>
          </w:p>
        </w:tc>
        <w:tc>
          <w:tcPr>
            <w:tcW w:type="dxa" w:w="4392"/>
          </w:tcPr>
          <w:p>
            <w:r>
              <w:t>Free-text symptom validation</w:t>
            </w:r>
          </w:p>
        </w:tc>
      </w:tr>
      <w:tr>
        <w:tc>
          <w:tcPr>
            <w:tcW w:type="dxa" w:w="4392"/>
          </w:tcPr>
          <w:p>
            <w:r>
              <w:t>bloomie-turn-focus.test.js</w:t>
            </w:r>
          </w:p>
        </w:tc>
        <w:tc>
          <w:tcPr>
            <w:tcW w:type="dxa" w:w="4392"/>
          </w:tcPr>
          <w:p>
            <w:r>
              <w:t>Conversation focus tracking</w:t>
            </w:r>
          </w:p>
        </w:tc>
      </w:tr>
      <w:tr>
        <w:tc>
          <w:tcPr>
            <w:tcW w:type="dxa" w:w="4392"/>
          </w:tcPr>
          <w:p>
            <w:r>
              <w:t>bloomie-normalize.test.js</w:t>
            </w:r>
          </w:p>
        </w:tc>
        <w:tc>
          <w:tcPr>
            <w:tcW w:type="dxa" w:w="4392"/>
          </w:tcPr>
          <w:p>
            <w:r>
              <w:t>Text normalization</w:t>
            </w:r>
          </w:p>
        </w:tc>
      </w:tr>
      <w:tr>
        <w:tc>
          <w:tcPr>
            <w:tcW w:type="dxa" w:w="4392"/>
          </w:tcPr>
          <w:p>
            <w:r>
              <w:t>bloomie-policy.test.js</w:t>
            </w:r>
          </w:p>
        </w:tc>
        <w:tc>
          <w:tcPr>
            <w:tcW w:type="dxa" w:w="4392"/>
          </w:tcPr>
          <w:p>
            <w:r>
              <w:t>Minor/consent policy enforcement</w:t>
            </w:r>
          </w:p>
        </w:tc>
      </w:tr>
      <w:tr>
        <w:tc>
          <w:tcPr>
            <w:tcW w:type="dxa" w:w="4392"/>
          </w:tcPr>
          <w:p>
            <w:r>
              <w:t>bloomie-repair.test.js</w:t>
            </w:r>
          </w:p>
        </w:tc>
        <w:tc>
          <w:tcPr>
            <w:tcW w:type="dxa" w:w="4392"/>
          </w:tcPr>
          <w:p>
            <w:r>
              <w:t>Conversation repair logic</w:t>
            </w:r>
          </w:p>
        </w:tc>
      </w:tr>
      <w:tr>
        <w:tc>
          <w:tcPr>
            <w:tcW w:type="dxa" w:w="4392"/>
          </w:tcPr>
          <w:p>
            <w:r>
              <w:t>bloomie-symptom-resolver.test.js</w:t>
            </w:r>
          </w:p>
        </w:tc>
        <w:tc>
          <w:tcPr>
            <w:tcW w:type="dxa" w:w="4392"/>
          </w:tcPr>
          <w:p>
            <w:r>
              <w:t>Symptom matching resolution</w:t>
            </w:r>
          </w:p>
        </w:tc>
      </w:tr>
    </w:tbl>
    <w:p/>
    <w:p/>
    <w:p>
      <w:pPr>
        <w:pStyle w:val="Heading3"/>
      </w:pPr>
      <w:r>
        <w:t>What Is Mocked</w:t>
      </w:r>
    </w:p>
    <w:p/>
    <w:p>
      <w:pPr>
        <w:pStyle w:val="ListBullet"/>
      </w:pPr>
      <w:r>
        <w:t>Firebase Auth and Firestore (via Vite alias overrides)</w:t>
      </w:r>
    </w:p>
    <w:p>
      <w:pPr>
        <w:pStyle w:val="ListBullet"/>
      </w:pPr>
      <w:r>
        <w:t>jsPDF and html2canvas (PDF libraries not needed in unit tests)</w:t>
      </w:r>
    </w:p>
    <w:p>
      <w:pPr>
        <w:pStyle w:val="ListBullet"/>
      </w:pPr>
      <w:r>
        <w:t>window.matchMedia (not available in jsdom)</w:t>
      </w:r>
    </w:p>
    <w:p>
      <w:pPr>
        <w:pStyle w:val="ListBullet"/>
      </w:pPr>
      <w:r>
        <w:t>Browser APIs not present in jsdom</w:t>
      </w:r>
    </w:p>
    <w:p/>
    <w:p>
      <w:r>
        <w:t>____________________________________________________________</w:t>
      </w:r>
    </w:p>
    <w:p/>
    <w:p>
      <w:pPr>
        <w:pStyle w:val="Heading3"/>
      </w:pPr>
      <w:r>
        <w:t>Demo Questions — Testing</w:t>
      </w:r>
    </w:p>
    <w:p/>
    <w:p>
      <w:r>
        <w:t>Easy</w:t>
      </w:r>
    </w:p>
    <w:p/>
    <w:p>
      <w:pPr>
        <w:pStyle w:val="ListBullet"/>
      </w:pPr>
      <w:r>
        <w:rPr>
          <w:b/>
        </w:rPr>
        <w:t>Q: What testing framework does Bloom use?</w:t>
      </w:r>
    </w:p>
    <w:p>
      <w:pPr>
        <w:pStyle w:val="ListBullet2"/>
      </w:pPr>
      <w:r>
        <w:t>Vitest, which is designed to work natively with Vite projects. It uses the same configuration and transform pipeline as the build.</w:t>
      </w:r>
    </w:p>
    <w:p/>
    <w:p>
      <w:pPr>
        <w:pStyle w:val="ListBullet"/>
      </w:pPr>
      <w:r>
        <w:rPr>
          <w:b/>
        </w:rPr>
        <w:t>Q: What is jsdom and why does Bloom use it for tests?</w:t>
      </w:r>
    </w:p>
    <w:p>
      <w:pPr>
        <w:pStyle w:val="ListBullet2"/>
      </w:pPr>
      <w:r>
        <w:t>jsdom is a JavaScript implementation of web browser APIs that runs in Node.js. Since Bloom's frontend code uses document, localStorage, and other browser APIs, tests need a simulated browser environment. jsdom provides this without launching a real browser.</w:t>
      </w:r>
    </w:p>
    <w:p/>
    <w:p>
      <w:pPr>
        <w:pStyle w:val="ListBullet"/>
      </w:pPr>
      <w:r>
        <w:rPr>
          <w:b/>
        </w:rPr>
        <w:t>Q: Why are Firebase modules mocked in tests?</w:t>
      </w:r>
    </w:p>
    <w:p>
      <w:pPr>
        <w:pStyle w:val="ListBullet2"/>
      </w:pPr>
      <w:r>
        <w:t>To avoid real network calls and database writes during testing. Tests need to be fast, repeatable, and isolated — a real Firebase call would be slow, require network access, and could pollute the production database. Mocks return controlled test data.</w:t>
      </w:r>
    </w:p>
    <w:p/>
    <w:p>
      <w:pPr>
        <w:pStyle w:val="ListBullet"/>
      </w:pPr>
      <w:r>
        <w:rPr>
          <w:b/>
        </w:rPr>
        <w:t>Q: How do you run the tests in the Bloom project?</w:t>
      </w:r>
    </w:p>
    <w:p>
      <w:pPr>
        <w:pStyle w:val="ListBullet2"/>
      </w:pPr>
      <w:r>
        <w:t>Run npm test or npx vitest from the root directory. Coverage can be generated with npx vitest --coverage.</w:t>
      </w:r>
    </w:p>
    <w:p/>
    <w:p>
      <w:r>
        <w:t>Medium</w:t>
      </w:r>
    </w:p>
    <w:p/>
    <w:p>
      <w:pPr>
        <w:pStyle w:val="ListBullet"/>
      </w:pPr>
      <w:r>
        <w:rPr>
          <w:b/>
        </w:rPr>
        <w:t>Q: What types of things do the Bloomie unit tests verify?</w:t>
      </w:r>
    </w:p>
    <w:p>
      <w:pPr>
        <w:pStyle w:val="ListBullet2"/>
      </w:pPr>
      <w:r>
        <w:t>They verify the deterministic logic of the assistant system: does the clarifier generate an appropriate question for an ambiguous input? Does the policy module correctly block a minor from a restricted feature? Does the memory recall system return the right conversation context? Does text normalization handle edge cases? These are logic-level tests, not UI tests.</w:t>
      </w:r>
    </w:p>
    <w:p/>
    <w:p>
      <w:pPr>
        <w:pStyle w:val="ListBullet"/>
      </w:pPr>
      <w:r>
        <w:rPr>
          <w:b/>
        </w:rPr>
        <w:t>Q: What is code coverage and what does Bloom's coverage setup tell you?</w:t>
      </w:r>
    </w:p>
    <w:p>
      <w:pPr>
        <w:pStyle w:val="ListBullet2"/>
      </w:pPr>
      <w:r>
        <w:t>Code coverage measures what percentage of code lines are executed during tests. Bloom uses V8 coverage (built into Node.js/Chrome). The coverage report in coverage/frontend/ shows which lines in Bloomie's modules are covered — high coverage means more confidence that the tested paths are correct.</w:t>
      </w:r>
    </w:p>
    <w:p/>
    <w:p>
      <w:pPr>
        <w:pStyle w:val="ListBullet"/>
      </w:pPr>
      <w:r>
        <w:rPr>
          <w:b/>
        </w:rPr>
        <w:t>Q: The tests mock Firebase. What are the risks of this approach?</w:t>
      </w:r>
    </w:p>
    <w:p>
      <w:pPr>
        <w:pStyle w:val="ListBullet2"/>
      </w:pPr>
      <w:r>
        <w:t>If the mock does not accurately simulate Firebase's behavior, tests can pass while the real integration fails. For example, a mock might not enforce security rules or replicate Firestore's eventual consistency. This is why integration tests against a real Firebase emulator would be a valuable addition to the test suite.</w:t>
      </w:r>
    </w:p>
    <w:p/>
    <w:p>
      <w:r>
        <w:t>Hard</w:t>
      </w:r>
    </w:p>
    <w:p/>
    <w:p>
      <w:pPr>
        <w:pStyle w:val="ListBullet"/>
      </w:pPr>
      <w:r>
        <w:rPr>
          <w:b/>
        </w:rPr>
        <w:t>Q: Bloom's test suite focuses on Bloomie unit tests. What other test types are missing and how would you add them?</w:t>
      </w:r>
    </w:p>
    <w:p>
      <w:pPr>
        <w:pStyle w:val="ListBullet2"/>
      </w:pPr>
      <w:r>
        <w:t>Missing: (1) Backend integration tests — using supertest against app.js with a Firebase emulator to test the full API request lifecycle. (2) End-to-end tests — using Playwright or Cypress to test full user flows (register → log period → see dashboard) in a real browser. (3) ML model tests — verify cycle_predict.py output is within expected bounds for known inputs. (4) Accessibility tests — automated a11y scanning on all pages.</w:t>
      </w:r>
    </w:p>
    <w:p/>
    <w:p>
      <w:pPr>
        <w:pStyle w:val="ListBullet"/>
      </w:pPr>
      <w:r>
        <w:rPr>
          <w:b/>
        </w:rPr>
        <w:t>Q: How would you test the Patois normalization system comprehensively?</w:t>
      </w:r>
    </w:p>
    <w:p>
      <w:pPr>
        <w:pStyle w:val="ListBullet2"/>
      </w:pPr>
      <w:r>
        <w:t>Create a test dataset of Jamaican Patois phrases with their expected normalized English equivalents. Run each through bloomie-patois.js and assert the output matches. Edge cases should include: mixed Patois/English sentences, phonetic spelling variants, culturally specific body/health terms, and phrases where Patois and English spellings overlap. A coverage metric would be: what percentage of the Patois dictionary entries are exercised by the test set.</w:t>
      </w:r>
    </w:p>
    <w:p/>
    <w:p>
      <w:pPr>
        <w:pStyle w:val="ListBullet"/>
      </w:pPr>
      <w:r>
        <w:rPr>
          <w:b/>
        </w:rPr>
        <w:t>Q: The eval/harness.js is described as a Bloomie evaluation tool. How does it differ from the unit tests and what does it measure that unit tests cannot?</w:t>
      </w:r>
    </w:p>
    <w:p>
      <w:pPr>
        <w:pStyle w:val="ListBullet2"/>
      </w:pPr>
      <w:r>
        <w:t>Unit tests verify isolated logic — "does function X return Y for input Z?" The eval harness tests end-to-end conversational quality — "if a user says this health-related message, does Bloomie respond with the right intent routing and an appropriate response?" It measures recall (does Bloomie correctly identify the health topic?) and precision (does Bloomie avoid false positives like flagging a normal question as a crisis?). Unit tests cannot verify this because they do not simulate the full message pipeline.</w:t>
      </w:r>
    </w:p>
    <w:p/>
    <w:p>
      <w:r>
        <w:t>____________________________________________________________</w:t>
      </w:r>
    </w:p>
    <w:p/>
    <w:p>
      <w:pPr>
        <w:pStyle w:val="Heading2"/>
      </w:pPr>
      <w:r>
        <w:t>12. Third-Party Integrations</w:t>
      </w:r>
    </w:p>
    <w:p/>
    <w:p>
      <w:pPr>
        <w:pStyle w:val="Heading3"/>
      </w:pPr>
      <w:r>
        <w:t>Integration Map</w:t>
      </w:r>
    </w:p>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Service</w:t>
            </w:r>
          </w:p>
        </w:tc>
        <w:tc>
          <w:tcPr>
            <w:tcW w:type="dxa" w:w="2196"/>
          </w:tcPr>
          <w:p>
            <w:r>
              <w:rPr>
                <w:b/>
              </w:rPr>
              <w:t>Provider</w:t>
            </w:r>
          </w:p>
        </w:tc>
        <w:tc>
          <w:tcPr>
            <w:tcW w:type="dxa" w:w="2196"/>
          </w:tcPr>
          <w:p>
            <w:r>
              <w:rPr>
                <w:b/>
              </w:rPr>
              <w:t>Purpose</w:t>
            </w:r>
          </w:p>
        </w:tc>
        <w:tc>
          <w:tcPr>
            <w:tcW w:type="dxa" w:w="2196"/>
          </w:tcPr>
          <w:p>
            <w:r>
              <w:rPr>
                <w:b/>
              </w:rPr>
              <w:t>Where Used</w:t>
            </w:r>
          </w:p>
        </w:tc>
      </w:tr>
      <w:tr>
        <w:tc>
          <w:tcPr>
            <w:tcW w:type="dxa" w:w="2196"/>
          </w:tcPr>
          <w:p>
            <w:r>
              <w:t>Authentication</w:t>
            </w:r>
          </w:p>
        </w:tc>
        <w:tc>
          <w:tcPr>
            <w:tcW w:type="dxa" w:w="2196"/>
          </w:tcPr>
          <w:p>
            <w:r>
              <w:t>Firebase Auth</w:t>
            </w:r>
          </w:p>
        </w:tc>
        <w:tc>
          <w:tcPr>
            <w:tcW w:type="dxa" w:w="2196"/>
          </w:tcPr>
          <w:p>
            <w:r>
              <w:t>User login, token issuance</w:t>
            </w:r>
          </w:p>
        </w:tc>
        <w:tc>
          <w:tcPr>
            <w:tcW w:type="dxa" w:w="2196"/>
          </w:tcPr>
          <w:p>
            <w:r>
              <w:t>auth.js, middleware/auth.js</w:t>
            </w:r>
          </w:p>
        </w:tc>
      </w:tr>
      <w:tr>
        <w:tc>
          <w:tcPr>
            <w:tcW w:type="dxa" w:w="2196"/>
          </w:tcPr>
          <w:p>
            <w:r>
              <w:t>Database</w:t>
            </w:r>
          </w:p>
        </w:tc>
        <w:tc>
          <w:tcPr>
            <w:tcW w:type="dxa" w:w="2196"/>
          </w:tcPr>
          <w:p>
            <w:r>
              <w:t>Firestore</w:t>
            </w:r>
          </w:p>
        </w:tc>
        <w:tc>
          <w:tcPr>
            <w:tcW w:type="dxa" w:w="2196"/>
          </w:tcPr>
          <w:p>
            <w:r>
              <w:t>All persistent data</w:t>
            </w:r>
          </w:p>
        </w:tc>
        <w:tc>
          <w:tcPr>
            <w:tcW w:type="dxa" w:w="2196"/>
          </w:tcPr>
          <w:p>
            <w:r>
              <w:t>db.js, all backend routes</w:t>
            </w:r>
          </w:p>
        </w:tc>
      </w:tr>
      <w:tr>
        <w:tc>
          <w:tcPr>
            <w:tcW w:type="dxa" w:w="2196"/>
          </w:tcPr>
          <w:p>
            <w:r>
              <w:t>Push Notifications</w:t>
            </w:r>
          </w:p>
        </w:tc>
        <w:tc>
          <w:tcPr>
            <w:tcW w:type="dxa" w:w="2196"/>
          </w:tcPr>
          <w:p>
            <w:r>
              <w:t>Firebase Cloud Messaging</w:t>
            </w:r>
          </w:p>
        </w:tc>
        <w:tc>
          <w:tcPr>
            <w:tcW w:type="dxa" w:w="2196"/>
          </w:tcPr>
          <w:p>
            <w:r>
              <w:t>Daily reminders</w:t>
            </w:r>
          </w:p>
        </w:tc>
        <w:tc>
          <w:tcPr>
            <w:tcW w:type="dxa" w:w="2196"/>
          </w:tcPr>
          <w:p>
            <w:r>
              <w:t>notifications.js, service worker</w:t>
            </w:r>
          </w:p>
        </w:tc>
      </w:tr>
      <w:tr>
        <w:tc>
          <w:tcPr>
            <w:tcW w:type="dxa" w:w="2196"/>
          </w:tcPr>
          <w:p>
            <w:r>
              <w:t>Email</w:t>
            </w:r>
          </w:p>
        </w:tc>
        <w:tc>
          <w:tcPr>
            <w:tcW w:type="dxa" w:w="2196"/>
          </w:tcPr>
          <w:p>
            <w:r>
              <w:t>Nodemailer (SMTP)</w:t>
            </w:r>
          </w:p>
        </w:tc>
        <w:tc>
          <w:tcPr>
            <w:tcW w:type="dxa" w:w="2196"/>
          </w:tcPr>
          <w:p>
            <w:r>
              <w:t>Consent emails, helpdesk</w:t>
            </w:r>
          </w:p>
        </w:tc>
        <w:tc>
          <w:tcPr>
            <w:tcW w:type="dxa" w:w="2196"/>
          </w:tcPr>
          <w:p>
            <w:r>
              <w:t>mailer.js</w:t>
            </w:r>
          </w:p>
        </w:tc>
      </w:tr>
      <w:tr>
        <w:tc>
          <w:tcPr>
            <w:tcW w:type="dxa" w:w="2196"/>
          </w:tcPr>
          <w:p>
            <w:r>
              <w:t>AI Assistant</w:t>
            </w:r>
          </w:p>
        </w:tc>
        <w:tc>
          <w:tcPr>
            <w:tcW w:type="dxa" w:w="2196"/>
          </w:tcPr>
          <w:p>
            <w:r>
              <w:t>Anthropic Claude Haiku</w:t>
            </w:r>
          </w:p>
        </w:tc>
        <w:tc>
          <w:tcPr>
            <w:tcW w:type="dxa" w:w="2196"/>
          </w:tcPr>
          <w:p>
            <w:r>
              <w:t>Intent/tone/extraction</w:t>
            </w:r>
          </w:p>
        </w:tc>
        <w:tc>
          <w:tcPr>
            <w:tcW w:type="dxa" w:w="2196"/>
          </w:tcPr>
          <w:p>
            <w:r>
              <w:t>bloomieAI.js (backend proxy)</w:t>
            </w:r>
          </w:p>
        </w:tc>
      </w:tr>
      <w:tr>
        <w:tc>
          <w:tcPr>
            <w:tcW w:type="dxa" w:w="2196"/>
          </w:tcPr>
          <w:p>
            <w:r>
              <w:t>Clinic Routing</w:t>
            </w:r>
          </w:p>
        </w:tc>
        <w:tc>
          <w:tcPr>
            <w:tcW w:type="dxa" w:w="2196"/>
          </w:tcPr>
          <w:p>
            <w:r>
              <w:t>OpenRouteService</w:t>
            </w:r>
          </w:p>
        </w:tc>
        <w:tc>
          <w:tcPr>
            <w:tcW w:type="dxa" w:w="2196"/>
          </w:tcPr>
          <w:p>
            <w:r>
              <w:t>Distance to clinics</w:t>
            </w:r>
          </w:p>
        </w:tc>
        <w:tc>
          <w:tcPr>
            <w:tcW w:type="dxa" w:w="2196"/>
          </w:tcPr>
          <w:p>
            <w:r>
              <w:t>clinics.js backend route</w:t>
            </w:r>
          </w:p>
        </w:tc>
      </w:tr>
      <w:tr>
        <w:tc>
          <w:tcPr>
            <w:tcW w:type="dxa" w:w="2196"/>
          </w:tcPr>
          <w:p>
            <w:r>
              <w:t>PDF Generation</w:t>
            </w:r>
          </w:p>
        </w:tc>
        <w:tc>
          <w:tcPr>
            <w:tcW w:type="dxa" w:w="2196"/>
          </w:tcPr>
          <w:p>
            <w:r>
              <w:t>jsPDF + html2canvas</w:t>
            </w:r>
          </w:p>
        </w:tc>
        <w:tc>
          <w:tcPr>
            <w:tcW w:type="dxa" w:w="2196"/>
          </w:tcPr>
          <w:p>
            <w:r>
              <w:t>Health report export</w:t>
            </w:r>
          </w:p>
        </w:tc>
        <w:tc>
          <w:tcPr>
            <w:tcW w:type="dxa" w:w="2196"/>
          </w:tcPr>
          <w:p>
            <w:r>
              <w:t>pdf-generator.js</w:t>
            </w:r>
          </w:p>
        </w:tc>
      </w:tr>
      <w:tr>
        <w:tc>
          <w:tcPr>
            <w:tcW w:type="dxa" w:w="2196"/>
          </w:tcPr>
          <w:p>
            <w:r>
              <w:t>Hosting</w:t>
            </w:r>
          </w:p>
        </w:tc>
        <w:tc>
          <w:tcPr>
            <w:tcW w:type="dxa" w:w="2196"/>
          </w:tcPr>
          <w:p>
            <w:r>
              <w:t>Firebase Hosting</w:t>
            </w:r>
          </w:p>
        </w:tc>
        <w:tc>
          <w:tcPr>
            <w:tcW w:type="dxa" w:w="2196"/>
          </w:tcPr>
          <w:p>
            <w:r>
              <w:t>CDN for frontend</w:t>
            </w:r>
          </w:p>
        </w:tc>
        <w:tc>
          <w:tcPr>
            <w:tcW w:type="dxa" w:w="2196"/>
          </w:tcPr>
          <w:p>
            <w:r>
              <w:t>firebase.json</w:t>
            </w:r>
          </w:p>
        </w:tc>
      </w:tr>
      <w:tr>
        <w:tc>
          <w:tcPr>
            <w:tcW w:type="dxa" w:w="2196"/>
          </w:tcPr>
          <w:p>
            <w:r>
              <w:t>Container</w:t>
            </w:r>
          </w:p>
        </w:tc>
        <w:tc>
          <w:tcPr>
            <w:tcW w:type="dxa" w:w="2196"/>
          </w:tcPr>
          <w:p>
            <w:r>
              <w:t>Google Cloud Run</w:t>
            </w:r>
          </w:p>
        </w:tc>
        <w:tc>
          <w:tcPr>
            <w:tcW w:type="dxa" w:w="2196"/>
          </w:tcPr>
          <w:p>
            <w:r>
              <w:t>Backend hosting</w:t>
            </w:r>
          </w:p>
        </w:tc>
        <w:tc>
          <w:tcPr>
            <w:tcW w:type="dxa" w:w="2196"/>
          </w:tcPr>
          <w:p>
            <w:r>
              <w:t>Deployment config</w:t>
            </w:r>
          </w:p>
        </w:tc>
      </w:tr>
    </w:tbl>
    <w:p/>
    <w:p/>
    <w:p>
      <w:pPr>
        <w:pStyle w:val="Heading3"/>
      </w:pPr>
      <w:r>
        <w:t>Anthropic Claude Integration Details</w:t>
      </w:r>
    </w:p>
    <w:p/>
    <w:p>
      <w:pPr>
        <w:pStyle w:val="ListBullet"/>
      </w:pPr>
      <w:r>
        <w:t>Model: Claude Haiku (cost-efficient, fast)</w:t>
      </w:r>
    </w:p>
    <w:p>
      <w:pPr>
        <w:pStyle w:val="ListBullet"/>
      </w:pPr>
      <w:r>
        <w:t>Rate limited: 30 req/min per IP on the backend</w:t>
      </w:r>
    </w:p>
    <w:p>
      <w:pPr>
        <w:pStyle w:val="ListBullet"/>
      </w:pPr>
      <w:r>
        <w:t>Only three tasks delegated to AI:</w:t>
      </w:r>
    </w:p>
    <w:p>
      <w:r>
        <w:t>1. Intent classification — when rule engine confidence is too low</w:t>
      </w:r>
    </w:p>
    <w:p>
      <w:r>
        <w:t>2. Tone detection — for empathetic response adaptation</w:t>
      </w:r>
    </w:p>
    <w:p>
      <w:r>
        <w:t>3. Structured extraction — pulling entities from complex messages</w:t>
      </w:r>
    </w:p>
    <w:p>
      <w:pPr>
        <w:pStyle w:val="ListBullet"/>
      </w:pPr>
      <w:r>
        <w:t>The backend proxy never forwards conversation history or PII to Claude</w:t>
      </w:r>
    </w:p>
    <w:p>
      <w:pPr>
        <w:pStyle w:val="ListBullet"/>
      </w:pPr>
      <w:r>
        <w:t>ANTHROPICAPIKEY is a backend-only environment variable</w:t>
      </w:r>
    </w:p>
    <w:p/>
    <w:p>
      <w:r>
        <w:t>____________________________________________________________</w:t>
      </w:r>
    </w:p>
    <w:p/>
    <w:p>
      <w:pPr>
        <w:pStyle w:val="Heading3"/>
      </w:pPr>
      <w:r>
        <w:t>Demo Questions — Third-Party Integrations</w:t>
      </w:r>
    </w:p>
    <w:p/>
    <w:p>
      <w:r>
        <w:t>Easy</w:t>
      </w:r>
    </w:p>
    <w:p/>
    <w:p>
      <w:pPr>
        <w:pStyle w:val="ListBullet"/>
      </w:pPr>
      <w:r>
        <w:rPr>
          <w:b/>
        </w:rPr>
        <w:t>Q: What does Firebase Cloud Messaging do in Bloom?</w:t>
      </w:r>
    </w:p>
    <w:p>
      <w:pPr>
        <w:pStyle w:val="ListBullet2"/>
      </w:pPr>
      <w:r>
        <w:t>It sends push notifications to users' devices — for example, daily period logging reminders. The service worker (firebaseMessaging-sw.js) receives the push and shows the notification even when the browser is closed.</w:t>
      </w:r>
    </w:p>
    <w:p/>
    <w:p>
      <w:pPr>
        <w:pStyle w:val="ListBullet"/>
      </w:pPr>
      <w:r>
        <w:rPr>
          <w:b/>
        </w:rPr>
        <w:t>Q: Why does Bloom use Nodemailer for emails rather than Firebase's built-in email?</w:t>
      </w:r>
    </w:p>
    <w:p>
      <w:pPr>
        <w:pStyle w:val="ListBullet2"/>
      </w:pPr>
      <w:r>
        <w:t>Firebase's built-in email is limited to password reset and email verification templates. Bloom needs custom email content for: guardian consent approval links (with tokens), helpdesk replies, and newsletter-style updates. Nodemailer with SMTP allows fully custom email content and delivery.</w:t>
      </w:r>
    </w:p>
    <w:p/>
    <w:p>
      <w:pPr>
        <w:pStyle w:val="ListBullet"/>
      </w:pPr>
      <w:r>
        <w:rPr>
          <w:b/>
        </w:rPr>
        <w:t>Q: What is OpenRouteService and what does it enable in Bloom?</w:t>
      </w:r>
    </w:p>
    <w:p>
      <w:pPr>
        <w:pStyle w:val="ListBullet2"/>
      </w:pPr>
      <w:r>
        <w:t>OpenRouteService is a routing and geocoding API. Bloom uses it to calculate the distance from a user's location to nearby clinics in the clinic finder, enabling "sort by distance" functionality.</w:t>
      </w:r>
    </w:p>
    <w:p/>
    <w:p>
      <w:pPr>
        <w:pStyle w:val="ListBullet"/>
      </w:pPr>
      <w:r>
        <w:rPr>
          <w:b/>
        </w:rPr>
        <w:t>Q: What model does Bloom use for its AI calls and why that specific model?</w:t>
      </w:r>
    </w:p>
    <w:p>
      <w:pPr>
        <w:pStyle w:val="ListBullet2"/>
      </w:pPr>
      <w:r>
        <w:t>Claude Haiku — Anthropic's fastest and most cost-efficient model. Since Bloomie uses AI only for classification tasks (not generation), it does not need the most capable model. Haiku provides fast classification at low cost, which matters at scale.</w:t>
      </w:r>
    </w:p>
    <w:p/>
    <w:p>
      <w:r>
        <w:t>Medium</w:t>
      </w:r>
    </w:p>
    <w:p/>
    <w:p>
      <w:pPr>
        <w:pStyle w:val="ListBullet"/>
      </w:pPr>
      <w:r>
        <w:rPr>
          <w:b/>
        </w:rPr>
        <w:t>Q: Why does the Anthropic API call go through the backend rather than being called directly from the frontend?</w:t>
      </w:r>
    </w:p>
    <w:p>
      <w:pPr>
        <w:pStyle w:val="ListBullet2"/>
      </w:pPr>
      <w:r>
        <w:t>To protect the ANTHROPICAPIKEY. If the key was in frontend code, anyone could view it in the browser and use it — exposing the account to unauthorized usage and costs. The backend acts as a secure proxy: it receives the classification request from the frontend, calls Claude with the key, and returns only the result.</w:t>
      </w:r>
    </w:p>
    <w:p/>
    <w:p>
      <w:pPr>
        <w:pStyle w:val="ListBullet"/>
      </w:pPr>
      <w:r>
        <w:rPr>
          <w:b/>
        </w:rPr>
        <w:t>Q: What data does Bloom send to Claude and what does it deliberately not send?</w:t>
      </w:r>
    </w:p>
    <w:p>
      <w:pPr>
        <w:pStyle w:val="ListBullet2"/>
      </w:pPr>
      <w:r>
        <w:t>Bloom sends: the current user message (sanitized), the rule engine's candidate intents, and a minimal system prompt for the classification task. It deliberately does NOT send: conversation history, user PII (name, age, health data), Firestore IDs, or previous AI responses. This minimizes data exposure and reduces privacy risk.</w:t>
      </w:r>
    </w:p>
    <w:p/>
    <w:p>
      <w:pPr>
        <w:pStyle w:val="ListBullet"/>
      </w:pPr>
      <w:r>
        <w:rPr>
          <w:b/>
        </w:rPr>
        <w:t>Q: How does the Firebase service worker enable push notifications when the app is closed?</w:t>
      </w:r>
    </w:p>
    <w:p>
      <w:pPr>
        <w:pStyle w:val="ListBullet2"/>
      </w:pPr>
      <w:r>
        <w:t>The service worker (firebaseMessaging-sw.js) is a background script registered in the browser. Firebase Cloud Messaging contacts the service worker via the browser's push API. The service worker wakes up, receives the notification payload, and shows a system notification — without the app being open. The user's push token (stored via notifications.js) identifies which device to target.</w:t>
      </w:r>
    </w:p>
    <w:p/>
    <w:p>
      <w:r>
        <w:t>Hard</w:t>
      </w:r>
    </w:p>
    <w:p/>
    <w:p>
      <w:pPr>
        <w:pStyle w:val="ListBullet"/>
      </w:pPr>
      <w:r>
        <w:rPr>
          <w:b/>
        </w:rPr>
        <w:t>Q: OpenRouteService requires a user's location. What privacy considerations apply and how should Bloom handle them?</w:t>
      </w:r>
    </w:p>
    <w:p>
      <w:pPr>
        <w:pStyle w:val="ListBullet2"/>
      </w:pPr>
      <w:r>
        <w:t>Location is sensitive personal data. Best practices: (1) Only request location when the user actively searches for clinics, not on page load. (2) Never store the user's precise location in Firestore — only use it ephemerally for the clinic search. (3) Disclose location use in the privacy policy. (4) Offer a manual postcode/city entry as an alternative to geolocation. Currently, geolocation triggers a browser permission prompt (navigator.geolocation.getCurrentPosition), which gives users an explicit opt-in moment.</w:t>
      </w:r>
    </w:p>
    <w:p/>
    <w:p>
      <w:pPr>
        <w:pStyle w:val="ListBullet"/>
      </w:pPr>
      <w:r>
        <w:rPr>
          <w:b/>
        </w:rPr>
        <w:t>Q: If Anthropic raises their API pricing significantly, what would be the impact on Bloom and how could the architecture adapt?</w:t>
      </w:r>
    </w:p>
    <w:p>
      <w:pPr>
        <w:pStyle w:val="ListBullet2"/>
      </w:pPr>
      <w:r>
        <w:t>Impact: Bloomie AI calls become expensive; at scale, the 30 req/min limit may be hit more frequently. Adaptations: (1) Raise the rule-engine confidence threshold so AI is called less often. (2) Cache common intent classifications (same message text = same intent). (3) Switch to a smaller open-source classifier (DistilBERT, fastText) hosted on Cloud Run. (4) Batch low-priority intent calls. The architecture already minimizes AI dependence — this is a key design advantage of the hybrid model.</w:t>
      </w:r>
    </w:p>
    <w:p/>
    <w:p>
      <w:r>
        <w:t>____________________________________________________________</w:t>
      </w:r>
    </w:p>
    <w:p/>
    <w:p>
      <w:pPr>
        <w:pStyle w:val="Heading2"/>
      </w:pPr>
      <w:r>
        <w:t>13. Deployment &amp; DevOps</w:t>
      </w:r>
    </w:p>
    <w:p/>
    <w:p>
      <w:pPr>
        <w:pStyle w:val="Heading3"/>
      </w:pPr>
      <w:r>
        <w:t>Environments</w:t>
      </w:r>
    </w:p>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Environment</w:t>
            </w:r>
          </w:p>
        </w:tc>
        <w:tc>
          <w:tcPr>
            <w:tcW w:type="dxa" w:w="2196"/>
          </w:tcPr>
          <w:p>
            <w:r>
              <w:rPr>
                <w:b/>
              </w:rPr>
              <w:t>Frontend</w:t>
            </w:r>
          </w:p>
        </w:tc>
        <w:tc>
          <w:tcPr>
            <w:tcW w:type="dxa" w:w="2196"/>
          </w:tcPr>
          <w:p>
            <w:r>
              <w:rPr>
                <w:b/>
              </w:rPr>
              <w:t>Backend</w:t>
            </w:r>
          </w:p>
        </w:tc>
        <w:tc>
          <w:tcPr>
            <w:tcW w:type="dxa" w:w="2196"/>
          </w:tcPr>
          <w:p>
            <w:r>
              <w:rPr>
                <w:b/>
              </w:rPr>
              <w:t>Purpose</w:t>
            </w:r>
          </w:p>
        </w:tc>
      </w:tr>
      <w:tr>
        <w:tc>
          <w:tcPr>
            <w:tcW w:type="dxa" w:w="2196"/>
          </w:tcPr>
          <w:p>
            <w:r>
              <w:t>Local dev</w:t>
            </w:r>
          </w:p>
        </w:tc>
        <w:tc>
          <w:tcPr>
            <w:tcW w:type="dxa" w:w="2196"/>
          </w:tcPr>
          <w:p>
            <w:r>
              <w:t>Vite dev server (port 5173)</w:t>
            </w:r>
          </w:p>
        </w:tc>
        <w:tc>
          <w:tcPr>
            <w:tcW w:type="dxa" w:w="2196"/>
          </w:tcPr>
          <w:p>
            <w:r>
              <w:t>nodemon (port 4000)</w:t>
            </w:r>
          </w:p>
        </w:tc>
        <w:tc>
          <w:tcPr>
            <w:tcW w:type="dxa" w:w="2196"/>
          </w:tcPr>
          <w:p>
            <w:r>
              <w:t>Development</w:t>
            </w:r>
          </w:p>
        </w:tc>
      </w:tr>
      <w:tr>
        <w:tc>
          <w:tcPr>
            <w:tcW w:type="dxa" w:w="2196"/>
          </w:tcPr>
          <w:p>
            <w:r>
              <w:t>Staging</w:t>
            </w:r>
          </w:p>
        </w:tc>
        <w:tc>
          <w:tcPr>
            <w:tcW w:type="dxa" w:w="2196"/>
          </w:tcPr>
          <w:p>
            <w:r>
              <w:t>Firebase Hosting (preview channel)</w:t>
            </w:r>
          </w:p>
        </w:tc>
        <w:tc>
          <w:tcPr>
            <w:tcW w:type="dxa" w:w="2196"/>
          </w:tcPr>
          <w:p>
            <w:r>
              <w:t>Cloud Run (staging service)</w:t>
            </w:r>
          </w:p>
        </w:tc>
        <w:tc>
          <w:tcPr>
            <w:tcW w:type="dxa" w:w="2196"/>
          </w:tcPr>
          <w:p>
            <w:r>
              <w:t>Pre-release testing</w:t>
            </w:r>
          </w:p>
        </w:tc>
      </w:tr>
      <w:tr>
        <w:tc>
          <w:tcPr>
            <w:tcW w:type="dxa" w:w="2196"/>
          </w:tcPr>
          <w:p>
            <w:r>
              <w:t>Production</w:t>
            </w:r>
          </w:p>
        </w:tc>
        <w:tc>
          <w:tcPr>
            <w:tcW w:type="dxa" w:w="2196"/>
          </w:tcPr>
          <w:p>
            <w:r>
              <w:t>Firebase Hosting (live channel)</w:t>
            </w:r>
          </w:p>
        </w:tc>
        <w:tc>
          <w:tcPr>
            <w:tcW w:type="dxa" w:w="2196"/>
          </w:tcPr>
          <w:p>
            <w:r>
              <w:t>Cloud Run (prod service)</w:t>
            </w:r>
          </w:p>
        </w:tc>
        <w:tc>
          <w:tcPr>
            <w:tcW w:type="dxa" w:w="2196"/>
          </w:tcPr>
          <w:p>
            <w:r>
              <w:t>User-facing</w:t>
            </w:r>
          </w:p>
        </w:tc>
      </w:tr>
    </w:tbl>
    <w:p/>
    <w:p/>
    <w:p>
      <w:pPr>
        <w:pStyle w:val="Heading3"/>
      </w:pPr>
      <w:r>
        <w:t>Build Process</w:t>
      </w:r>
    </w:p>
    <w:p/>
    <w:p>
      <w:pPr>
        <w:ind w:left="576"/>
      </w:pPr>
      <w:r>
        <w:rPr>
          <w:rFonts w:ascii="Courier New" w:hAnsi="Courier New"/>
          <w:color w:val="222222"/>
          <w:sz w:val="18"/>
        </w:rPr>
        <w:t># Frontend build</w:t>
        <w:br/>
        <w:t>npm run build</w:t>
        <w:br/>
        <w:t># → Vite bundles all pages into dist/</w:t>
        <w:br/>
        <w:br/>
        <w:t># Backend deploy</w:t>
        <w:br/>
        <w:t>cd backend &amp;&amp; npm run deploy</w:t>
        <w:br/>
        <w:t># → Builds Docker container, pushes to Cloud Run</w:t>
        <w:br/>
        <w:br/>
        <w:t># Firebase deploy</w:t>
        <w:br/>
        <w:t>firebase deploy</w:t>
        <w:br/>
        <w:t># → Deploys dist/ to Firebase Hosting + Firestore rules</w:t>
      </w:r>
    </w:p>
    <w:p/>
    <w:p>
      <w:pPr>
        <w:pStyle w:val="Heading3"/>
      </w:pPr>
      <w:r>
        <w:t>Environment Variables (Backend)</w:t>
      </w:r>
    </w:p>
    <w:p/>
    <w:tbl>
      <w:tblPr>
        <w:tblStyle w:val="TableGrid"/>
        <w:tblW w:type="auto" w:w="0"/>
        <w:tblLook w:firstColumn="1" w:firstRow="1" w:lastColumn="0" w:lastRow="0" w:noHBand="0" w:noVBand="1" w:val="04A0"/>
      </w:tblPr>
      <w:tblGrid>
        <w:gridCol w:w="4392"/>
        <w:gridCol w:w="4392"/>
      </w:tblGrid>
      <w:tr>
        <w:tc>
          <w:tcPr>
            <w:tcW w:type="dxa" w:w="4392"/>
          </w:tcPr>
          <w:p>
            <w:r>
              <w:rPr>
                <w:b/>
              </w:rPr>
              <w:t>Variable</w:t>
            </w:r>
          </w:p>
        </w:tc>
        <w:tc>
          <w:tcPr>
            <w:tcW w:type="dxa" w:w="4392"/>
          </w:tcPr>
          <w:p>
            <w:r>
              <w:rPr>
                <w:b/>
              </w:rPr>
              <w:t>Purpose</w:t>
            </w:r>
          </w:p>
        </w:tc>
      </w:tr>
      <w:tr>
        <w:tc>
          <w:tcPr>
            <w:tcW w:type="dxa" w:w="4392"/>
          </w:tcPr>
          <w:p>
            <w:r>
              <w:t>HELPDESK_EMAIL</w:t>
            </w:r>
          </w:p>
        </w:tc>
        <w:tc>
          <w:tcPr>
            <w:tcW w:type="dxa" w:w="4392"/>
          </w:tcPr>
          <w:p>
            <w:r>
              <w:t>SMTP sender email</w:t>
            </w:r>
          </w:p>
        </w:tc>
      </w:tr>
      <w:tr>
        <w:tc>
          <w:tcPr>
            <w:tcW w:type="dxa" w:w="4392"/>
          </w:tcPr>
          <w:p>
            <w:r>
              <w:t>HELPDESKEMAILPASS</w:t>
            </w:r>
          </w:p>
        </w:tc>
        <w:tc>
          <w:tcPr>
            <w:tcW w:type="dxa" w:w="4392"/>
          </w:tcPr>
          <w:p>
            <w:r>
              <w:t>SMTP password</w:t>
            </w:r>
          </w:p>
        </w:tc>
      </w:tr>
      <w:tr>
        <w:tc>
          <w:tcPr>
            <w:tcW w:type="dxa" w:w="4392"/>
          </w:tcPr>
          <w:p>
            <w:r>
              <w:t>VAPIDPUBLICKEY</w:t>
            </w:r>
          </w:p>
        </w:tc>
        <w:tc>
          <w:tcPr>
            <w:tcW w:type="dxa" w:w="4392"/>
          </w:tcPr>
          <w:p>
            <w:r>
              <w:t>Push notification public key</w:t>
            </w:r>
          </w:p>
        </w:tc>
      </w:tr>
      <w:tr>
        <w:tc>
          <w:tcPr>
            <w:tcW w:type="dxa" w:w="4392"/>
          </w:tcPr>
          <w:p>
            <w:r>
              <w:t>VAPIDPRIVATEKEY</w:t>
            </w:r>
          </w:p>
        </w:tc>
        <w:tc>
          <w:tcPr>
            <w:tcW w:type="dxa" w:w="4392"/>
          </w:tcPr>
          <w:p>
            <w:r>
              <w:t>Push notification private key</w:t>
            </w:r>
          </w:p>
        </w:tc>
      </w:tr>
      <w:tr>
        <w:tc>
          <w:tcPr>
            <w:tcW w:type="dxa" w:w="4392"/>
          </w:tcPr>
          <w:p>
            <w:r>
              <w:t>ORSAPIKEY</w:t>
            </w:r>
          </w:p>
        </w:tc>
        <w:tc>
          <w:tcPr>
            <w:tcW w:type="dxa" w:w="4392"/>
          </w:tcPr>
          <w:p>
            <w:r>
              <w:t>OpenRouteService API key</w:t>
            </w:r>
          </w:p>
        </w:tc>
      </w:tr>
      <w:tr>
        <w:tc>
          <w:tcPr>
            <w:tcW w:type="dxa" w:w="4392"/>
          </w:tcPr>
          <w:p>
            <w:r>
              <w:t>ANTHROPICAPIKEY</w:t>
            </w:r>
          </w:p>
        </w:tc>
        <w:tc>
          <w:tcPr>
            <w:tcW w:type="dxa" w:w="4392"/>
          </w:tcPr>
          <w:p>
            <w:r>
              <w:t>Claude API access</w:t>
            </w:r>
          </w:p>
        </w:tc>
      </w:tr>
      <w:tr>
        <w:tc>
          <w:tcPr>
            <w:tcW w:type="dxa" w:w="4392"/>
          </w:tcPr>
          <w:p>
            <w:r>
              <w:t>ALLOWED_ORIGINS</w:t>
            </w:r>
          </w:p>
        </w:tc>
        <w:tc>
          <w:tcPr>
            <w:tcW w:type="dxa" w:w="4392"/>
          </w:tcPr>
          <w:p>
            <w:r>
              <w:t>CORS-allowed domains</w:t>
            </w:r>
          </w:p>
        </w:tc>
      </w:tr>
      <w:tr>
        <w:tc>
          <w:tcPr>
            <w:tcW w:type="dxa" w:w="4392"/>
          </w:tcPr>
          <w:p>
            <w:r>
              <w:t>APIRATELIMIT_MAX</w:t>
            </w:r>
          </w:p>
        </w:tc>
        <w:tc>
          <w:tcPr>
            <w:tcW w:type="dxa" w:w="4392"/>
          </w:tcPr>
          <w:p>
            <w:r>
              <w:t>General rate limit</w:t>
            </w:r>
          </w:p>
        </w:tc>
      </w:tr>
      <w:tr>
        <w:tc>
          <w:tcPr>
            <w:tcW w:type="dxa" w:w="4392"/>
          </w:tcPr>
          <w:p>
            <w:r>
              <w:t>AUTHRATELIMIT_MAX</w:t>
            </w:r>
          </w:p>
        </w:tc>
        <w:tc>
          <w:tcPr>
            <w:tcW w:type="dxa" w:w="4392"/>
          </w:tcPr>
          <w:p>
            <w:r>
              <w:t>Auth route rate limit</w:t>
            </w:r>
          </w:p>
        </w:tc>
      </w:tr>
      <w:tr>
        <w:tc>
          <w:tcPr>
            <w:tcW w:type="dxa" w:w="4392"/>
          </w:tcPr>
          <w:p>
            <w:r>
              <w:t>PYTHON_CMD</w:t>
            </w:r>
          </w:p>
        </w:tc>
        <w:tc>
          <w:tcPr>
            <w:tcW w:type="dxa" w:w="4392"/>
          </w:tcPr>
          <w:p>
            <w:r>
              <w:t>Python executable path</w:t>
            </w:r>
          </w:p>
        </w:tc>
      </w:tr>
      <w:tr>
        <w:tc>
          <w:tcPr>
            <w:tcW w:type="dxa" w:w="4392"/>
          </w:tcPr>
          <w:p>
            <w:r>
              <w:t>CYCLEPYTIMEOUT_MS</w:t>
            </w:r>
          </w:p>
        </w:tc>
        <w:tc>
          <w:tcPr>
            <w:tcW w:type="dxa" w:w="4392"/>
          </w:tcPr>
          <w:p>
            <w:r>
              <w:t>ML inference timeout</w:t>
            </w:r>
          </w:p>
        </w:tc>
      </w:tr>
    </w:tbl>
    <w:p/>
    <w:p/>
    <w:p>
      <w:pPr>
        <w:pStyle w:val="Heading3"/>
      </w:pPr>
      <w:r>
        <w:t>firebase.json Configuration</w:t>
      </w:r>
    </w:p>
    <w:p/>
    <w:p>
      <w:pPr>
        <w:pStyle w:val="ListBullet"/>
      </w:pPr>
      <w:r>
        <w:t>Serves dist/ directory</w:t>
      </w:r>
    </w:p>
    <w:p>
      <w:pPr>
        <w:pStyle w:val="ListBullet"/>
      </w:pPr>
      <w:r>
        <w:t>All non-asset URLs rewrite to index.html (SPA routing)</w:t>
      </w:r>
    </w:p>
    <w:p>
      <w:pPr>
        <w:pStyle w:val="ListBullet"/>
      </w:pPr>
      <w:r>
        <w:t>Static assets: Cache-Control: max-age=31536000, immutable (1 year, fingerprinted)</w:t>
      </w:r>
    </w:p>
    <w:p>
      <w:pPr>
        <w:pStyle w:val="ListBullet"/>
      </w:pPr>
      <w:r>
        <w:t>HTML files: Cache-Control: no-cache (always fresh)</w:t>
      </w:r>
    </w:p>
    <w:p/>
    <w:p>
      <w:r>
        <w:t>____________________________________________________________</w:t>
      </w:r>
    </w:p>
    <w:p/>
    <w:p>
      <w:pPr>
        <w:pStyle w:val="Heading3"/>
      </w:pPr>
      <w:r>
        <w:t>Demo Questions — Deployment &amp; DevOps</w:t>
      </w:r>
    </w:p>
    <w:p/>
    <w:p>
      <w:r>
        <w:t>Easy</w:t>
      </w:r>
    </w:p>
    <w:p/>
    <w:p>
      <w:pPr>
        <w:pStyle w:val="ListBullet"/>
      </w:pPr>
      <w:r>
        <w:rPr>
          <w:b/>
        </w:rPr>
        <w:t>Q: How do you run Bloom locally for development?</w:t>
      </w:r>
    </w:p>
    <w:p>
      <w:pPr>
        <w:pStyle w:val="ListBullet2"/>
      </w:pPr>
      <w:r>
        <w:t>Run npm run dev in the root folder to start the Vite frontend server on port 5173. In the backend/ folder, run npm run dev to start the Express server on port 4000 with nodemon (auto-restarts on file changes). Vite proxies /api calls to port 4000.</w:t>
      </w:r>
    </w:p>
    <w:p/>
    <w:p>
      <w:pPr>
        <w:pStyle w:val="ListBullet"/>
      </w:pPr>
      <w:r>
        <w:rPr>
          <w:b/>
        </w:rPr>
        <w:t>Q: What is npm run build and what does it produce?</w:t>
      </w:r>
    </w:p>
    <w:p>
      <w:pPr>
        <w:pStyle w:val="ListBullet2"/>
      </w:pPr>
      <w:r>
        <w:t>It runs the Vite build process, which bundles and minifies all HTML, CSS, and JS into the dist/ folder. This folder contains everything Firebase Hosting needs to deploy the frontend.</w:t>
      </w:r>
    </w:p>
    <w:p/>
    <w:p>
      <w:pPr>
        <w:pStyle w:val="ListBullet"/>
      </w:pPr>
      <w:r>
        <w:rPr>
          <w:b/>
        </w:rPr>
        <w:t>Q: What is Firebase Hosting and what does it host?</w:t>
      </w:r>
    </w:p>
    <w:p>
      <w:pPr>
        <w:pStyle w:val="ListBullet2"/>
      </w:pPr>
      <w:r>
        <w:t>Firebase Hosting is a CDN-backed static file host. It hosts the Bloom frontend — all the HTML, CSS, and JS files from the dist/ folder — and serves them globally with HTTPS.</w:t>
      </w:r>
    </w:p>
    <w:p/>
    <w:p>
      <w:pPr>
        <w:pStyle w:val="ListBullet"/>
      </w:pPr>
      <w:r>
        <w:rPr>
          <w:b/>
        </w:rPr>
        <w:t>Q: What does the Vite proxy setting do during development?</w:t>
      </w:r>
    </w:p>
    <w:p>
      <w:pPr>
        <w:pStyle w:val="ListBullet2"/>
      </w:pPr>
      <w:r>
        <w:t>It intercepts requests to /api/* from the frontend dev server and forwards them to localhost:4000 (the backend). This allows the frontend and backend to run on different ports locally without CORS errors, mimicking the production setup where they share a domain.</w:t>
      </w:r>
    </w:p>
    <w:p/>
    <w:p>
      <w:r>
        <w:t>Medium</w:t>
      </w:r>
    </w:p>
    <w:p/>
    <w:p>
      <w:pPr>
        <w:pStyle w:val="ListBullet"/>
      </w:pPr>
      <w:r>
        <w:rPr>
          <w:b/>
        </w:rPr>
        <w:t>Q: Why are HTML files set to no-cache while static assets have a 1-year cache?</w:t>
      </w:r>
    </w:p>
    <w:p>
      <w:pPr>
        <w:pStyle w:val="ListBullet2"/>
      </w:pPr>
      <w:r>
        <w:t>HTML files reference the app's entry point and may change with every deploy — caching them would serve old versions. Static assets (JS, CSS, images) are fingerprinted by Vite (e.g., main.3f8a2b.js) — the filename changes when content changes, so old URLs are never reused. It is safe to cache them for a year because the URL itself changes on updates.</w:t>
      </w:r>
    </w:p>
    <w:p/>
    <w:p>
      <w:pPr>
        <w:pStyle w:val="ListBullet"/>
      </w:pPr>
      <w:r>
        <w:rPr>
          <w:b/>
        </w:rPr>
        <w:t>Q: How does Bloom's backend run on Cloud Run and what does "serverless" mean in this context?</w:t>
      </w:r>
    </w:p>
    <w:p>
      <w:pPr>
        <w:pStyle w:val="ListBullet2"/>
      </w:pPr>
      <w:r>
        <w:t>Cloud Run runs the Express server inside a Docker container. "Serverless" means Google manages the infrastructure — it auto-scales from zero instances when there is no traffic to many instances under load, and back to zero when idle. Bloom is only billed when the container is handling requests.</w:t>
      </w:r>
    </w:p>
    <w:p/>
    <w:p>
      <w:pPr>
        <w:pStyle w:val="ListBullet"/>
      </w:pPr>
      <w:r>
        <w:rPr>
          <w:b/>
        </w:rPr>
        <w:t>Q: What Firestore security rules need to be deployed separately from the backend, and why?</w:t>
      </w:r>
    </w:p>
    <w:p>
      <w:pPr>
        <w:pStyle w:val="ListBullet2"/>
      </w:pPr>
      <w:r>
        <w:t>firestore.rules is deployed via firebase deploy --only firestore:rules. It is a separate deployment because the rules run inside Firebase's infrastructure, not on the backend server. Even if the backend is down, the rules still enforce data access. They are a fundamental security layer maintained independently.</w:t>
      </w:r>
    </w:p>
    <w:p/>
    <w:p>
      <w:r>
        <w:t>Hard</w:t>
      </w:r>
    </w:p>
    <w:p/>
    <w:p>
      <w:pPr>
        <w:pStyle w:val="ListBullet"/>
      </w:pPr>
      <w:r>
        <w:rPr>
          <w:b/>
        </w:rPr>
        <w:t>Q: If a critical bug is found in production, what is the rollback procedure for the Bloom frontend and backend separately?</w:t>
      </w:r>
    </w:p>
    <w:p>
      <w:pPr>
        <w:pStyle w:val="ListBullet2"/>
      </w:pPr>
      <w:r>
        <w:t>Frontend: Firebase Hosting keeps a history of deployments. Run firebase hosting:rollback to revert to the previous deployment — takes ~30 seconds, zero downtime. Backend: Cloud Run keeps a history of container revisions. In the Cloud Run console (or via gcloud run services update-traffic), redirect 100% of traffic to the previous revision — also near-instant. The two systems rollback independently, which matters if only one layer has the bug.</w:t>
      </w:r>
    </w:p>
    <w:p/>
    <w:p>
      <w:pPr>
        <w:pStyle w:val="ListBullet"/>
      </w:pPr>
      <w:r>
        <w:rPr>
          <w:b/>
        </w:rPr>
        <w:t>Q: The backend uses ALLOWED_ORIGINS for CORS. What happens if this is misconfigured and what is the security risk?</w:t>
      </w:r>
    </w:p>
    <w:p>
      <w:pPr>
        <w:pStyle w:val="ListBullet2"/>
      </w:pPr>
      <w:r>
        <w:t>If ALLOWED_ORIGINS is set to * (wildcard), any website could make cross-origin API calls to Bloom's backend with a logged-in user's credentials. For example, a malicious site could embed a hidden request to POST /api/logs/cycle using the user's session cookies (if cookie-based). With Firebase token auth (not cookie-based), CORS misconfiguration is less severe — but it is still a defense-in-depth failure. If too restrictive, legitimate frontend domains get blocked, breaking the app.</w:t>
      </w:r>
    </w:p>
    <w:p/>
    <w:p>
      <w:r>
        <w:t>____________________________________________________________</w:t>
      </w:r>
    </w:p>
    <w:p/>
    <w:p>
      <w:pPr>
        <w:pStyle w:val="Heading2"/>
      </w:pPr>
      <w:r>
        <w:t>14. Consent &amp; Minor Safety</w:t>
      </w:r>
    </w:p>
    <w:p/>
    <w:p>
      <w:pPr>
        <w:pStyle w:val="Heading3"/>
      </w:pPr>
      <w:r>
        <w:t>Guardian Consent Workflow</w:t>
      </w:r>
    </w:p>
    <w:p/>
    <w:p>
      <w:pPr>
        <w:ind w:left="576"/>
      </w:pPr>
      <w:r>
        <w:rPr>
          <w:rFonts w:ascii="Courier New" w:hAnsi="Courier New"/>
          <w:color w:val="222222"/>
          <w:sz w:val="18"/>
        </w:rPr>
        <w:t>Teen registers (age &lt; 18 detected from DOB)</w:t>
        <w:br/>
        <w:t xml:space="preserve">    ↓</w:t>
        <w:br/>
        <w:t>Teen provides guardian email</w:t>
        <w:br/>
        <w:t xml:space="preserve">    ↓</w:t>
        <w:br/>
        <w:t>Backend sends email with unique token link to guardian</w:t>
        <w:br/>
        <w:t xml:space="preserve">    ↓</w:t>
        <w:br/>
        <w:t>Guardian clicks link → consent page loads</w:t>
        <w:br/>
        <w:t xml:space="preserve">    ↓</w:t>
        <w:br/>
        <w:t>Guardian approves or denies</w:t>
        <w:br/>
        <w:t xml:space="preserve">    ↓</w:t>
        <w:br/>
        <w:t>Status saved to consents/{consentId}</w:t>
        <w:br/>
        <w:t xml:space="preserve">    ↓</w:t>
        <w:br/>
        <w:t>Teen's access updated (approved → full access | denied → restricted)</w:t>
      </w:r>
    </w:p>
    <w:p/>
    <w:p>
      <w:pPr>
        <w:pStyle w:val="Heading3"/>
      </w:pPr>
      <w:r>
        <w:t>Token Security</w:t>
      </w:r>
    </w:p>
    <w:p/>
    <w:p>
      <w:pPr>
        <w:pStyle w:val="ListBullet"/>
      </w:pPr>
      <w:r>
        <w:t>Consent tokens are single-use, time-limited (expire via cron job)</w:t>
      </w:r>
    </w:p>
    <w:p>
      <w:pPr>
        <w:pStyle w:val="ListBullet"/>
      </w:pPr>
      <w:r>
        <w:t>Token is hashed/generated server-side in backend/src/utils/</w:t>
      </w:r>
    </w:p>
    <w:p>
      <w:pPr>
        <w:pStyle w:val="ListBullet"/>
      </w:pPr>
      <w:r>
        <w:t>The guardian link includes the token as a query parameter</w:t>
      </w:r>
    </w:p>
    <w:p>
      <w:pPr>
        <w:pStyle w:val="ListBullet"/>
      </w:pPr>
      <w:r>
        <w:t>On approval/denial, the token is consumed and cannot be reused</w:t>
      </w:r>
    </w:p>
    <w:p/>
    <w:p>
      <w:pPr>
        <w:pStyle w:val="Heading3"/>
      </w:pPr>
      <w:r>
        <w:t>Age Detection</w:t>
      </w:r>
    </w:p>
    <w:p/>
    <w:p>
      <w:pPr>
        <w:pStyle w:val="ListBullet"/>
      </w:pPr>
      <w:r>
        <w:t>User provides year of birth during onboarding</w:t>
      </w:r>
    </w:p>
    <w:p>
      <w:pPr>
        <w:pStyle w:val="ListBullet"/>
      </w:pPr>
      <w:r>
        <w:t>Age band is calculated server-side in auth.js middleware from the verified Firestore profile</w:t>
      </w:r>
    </w:p>
    <w:p>
      <w:pPr>
        <w:pStyle w:val="ListBullet"/>
      </w:pPr>
      <w:r>
        <w:t>Not calculated from client-supplied data (prevents forgery)</w:t>
      </w:r>
    </w:p>
    <w:p>
      <w:pPr>
        <w:pStyle w:val="ListBullet"/>
      </w:pPr>
      <w:r>
        <w:t>Cron job (age-upgrade.js) checks daily for users who have turned 18 and upgrades their access</w:t>
      </w:r>
    </w:p>
    <w:p/>
    <w:p>
      <w:r>
        <w:t>____________________________________________________________</w:t>
      </w:r>
    </w:p>
    <w:p/>
    <w:p>
      <w:pPr>
        <w:pStyle w:val="Heading3"/>
      </w:pPr>
      <w:r>
        <w:t>Demo Questions — Consent &amp; Minor Safety</w:t>
      </w:r>
    </w:p>
    <w:p/>
    <w:p>
      <w:r>
        <w:t>Easy</w:t>
      </w:r>
    </w:p>
    <w:p/>
    <w:p>
      <w:pPr>
        <w:pStyle w:val="ListBullet"/>
      </w:pPr>
      <w:r>
        <w:rPr>
          <w:b/>
        </w:rPr>
        <w:t>Q: Why does Bloom have a guardian consent system?</w:t>
      </w:r>
    </w:p>
    <w:p>
      <w:pPr>
        <w:pStyle w:val="ListBullet2"/>
      </w:pPr>
      <w:r>
        <w:t>Because Bloom deals with sensitive reproductive health information. Users under 18 are minors, and for their protection, their guardian must approve their access to AI-powered reproductive health features. This follows child safety best practices and legal requirements in many jurisdictions.</w:t>
      </w:r>
    </w:p>
    <w:p/>
    <w:p>
      <w:pPr>
        <w:pStyle w:val="ListBullet"/>
      </w:pPr>
      <w:r>
        <w:rPr>
          <w:b/>
        </w:rPr>
        <w:t>Q: What happens to a teen's account if a guardian denies consent?</w:t>
      </w:r>
    </w:p>
    <w:p>
      <w:pPr>
        <w:pStyle w:val="ListBullet2"/>
      </w:pPr>
      <w:r>
        <w:t>The teen can still use basic Bloom features (cycle logging, calendar) but is blocked from Bloomie's reproductive AI chat and certain sensitive endpoints. The consent status is stored as "denied" and the requireConsent.js middleware blocks restricted features.</w:t>
      </w:r>
    </w:p>
    <w:p/>
    <w:p>
      <w:pPr>
        <w:pStyle w:val="ListBullet"/>
      </w:pPr>
      <w:r>
        <w:rPr>
          <w:b/>
        </w:rPr>
        <w:t>Q: What is a consent token and why does it expire?</w:t>
      </w:r>
    </w:p>
    <w:p>
      <w:pPr>
        <w:pStyle w:val="ListBullet2"/>
      </w:pPr>
      <w:r>
        <w:t>A consent token is a unique, secure string included in the guardian approval link. It expires after a period of time to prevent old links from being used days or weeks later — a stale link might be found by someone other than the guardian, or circumstances may have changed. The cron job checks for and expires stale tokens.</w:t>
      </w:r>
    </w:p>
    <w:p/>
    <w:p>
      <w:pPr>
        <w:pStyle w:val="ListBullet"/>
      </w:pPr>
      <w:r>
        <w:rPr>
          <w:b/>
        </w:rPr>
        <w:t>Q: When a teen user turns 18, do they need to do anything to get full access?</w:t>
      </w:r>
    </w:p>
    <w:p>
      <w:pPr>
        <w:pStyle w:val="ListBullet2"/>
      </w:pPr>
      <w:r>
        <w:t>No. A background cron job runs daily and checks all teen users whose year of birth means they have now turned 18. It upgrades their access automatically. The next time they make a request, the middleware derives their age as adult.</w:t>
      </w:r>
    </w:p>
    <w:p/>
    <w:p>
      <w:r>
        <w:t>Medium</w:t>
      </w:r>
    </w:p>
    <w:p/>
    <w:p>
      <w:pPr>
        <w:pStyle w:val="ListBullet"/>
      </w:pPr>
      <w:r>
        <w:rPr>
          <w:b/>
        </w:rPr>
        <w:t>Q: How does the system detect a user's age without asking them to type their age directly?</w:t>
      </w:r>
    </w:p>
    <w:p>
      <w:pPr>
        <w:pStyle w:val="ListBullet2"/>
      </w:pPr>
      <w:r>
        <w:t>During onboarding, the user enters their date of birth (or year of birth). The backend stores this in Firestore. The auth.js middleware calculates the current age from the stored yearOfBirth and the current date, deriving the age band server-side. This is more reliable than trusting a client-supplied isMinor flag.</w:t>
      </w:r>
    </w:p>
    <w:p/>
    <w:p>
      <w:pPr>
        <w:pStyle w:val="ListBullet"/>
      </w:pPr>
      <w:r>
        <w:rPr>
          <w:b/>
        </w:rPr>
        <w:t>Q: What prevents a teen from bypassing consent by setting their birth year to an adult age?</w:t>
      </w:r>
    </w:p>
    <w:p>
      <w:pPr>
        <w:pStyle w:val="ListBullet2"/>
      </w:pPr>
      <w:r>
        <w:t>Once the user document is created in Firestore, the year of birth can only be changed via an authenticated profile update endpoint. Firestore rules prevent users from writing directly to their own doc without going through the API. Additionally, the consent status is checked server-side from the Firestore record — even if a teen somehow changed their year of birth, the existing consents record would still show "pending" until re-evaluated.</w:t>
      </w:r>
    </w:p>
    <w:p/>
    <w:p>
      <w:pPr>
        <w:pStyle w:val="ListBullet"/>
      </w:pPr>
      <w:r>
        <w:rPr>
          <w:b/>
        </w:rPr>
        <w:t>Q: Why does the guardian consent email need to include a tokenized link rather than just saying "log in to Bloom and approve"?</w:t>
      </w:r>
    </w:p>
    <w:p>
      <w:pPr>
        <w:pStyle w:val="ListBullet2"/>
      </w:pPr>
      <w:r>
        <w:t>Many guardians would not have a Bloom account and should not need to create one just to approve. The tokenized link allows guardians to reach the consent page directly, review the request, and decide — without authentication. The token proves the link is for a specific consent request, not a generic Bloom login.</w:t>
      </w:r>
    </w:p>
    <w:p/>
    <w:p>
      <w:r>
        <w:t>Hard</w:t>
      </w:r>
    </w:p>
    <w:p/>
    <w:p>
      <w:pPr>
        <w:pStyle w:val="ListBullet"/>
      </w:pPr>
      <w:r>
        <w:rPr>
          <w:b/>
        </w:rPr>
        <w:t>Q: The requireConsent.js middleware checks two collections on every Bloomie AI request for a teen user. What is the performance impact and how could it be optimized?</w:t>
      </w:r>
    </w:p>
    <w:p>
      <w:pPr>
        <w:pStyle w:val="ListBullet2"/>
      </w:pPr>
      <w:r>
        <w:t>Each restricted request triggers two Firestore reads (relationships + consents). Firestore reads are fast (~10-50ms) but add latency. Optimizations: (1) Cache the consent status in the session or a short-lived server-side cache (Redis) keyed by uid, invalidated on consent status change. (2) Store consent status directly on the user document so only one read is needed. (3) Use Firebase Auth custom claims to embed consent status in the token itself (refreshed on approval/denial) — then consent check costs zero extra reads.</w:t>
      </w:r>
    </w:p>
    <w:p/>
    <w:p>
      <w:pPr>
        <w:pStyle w:val="ListBullet"/>
      </w:pPr>
      <w:r>
        <w:rPr>
          <w:b/>
        </w:rPr>
        <w:t>Q: In a real-world scenario, how would you test the end-to-end guardian consent flow without involving a real guardian?</w:t>
      </w:r>
    </w:p>
    <w:p>
      <w:pPr>
        <w:pStyle w:val="ListBullet2"/>
      </w:pPr>
      <w:r>
        <w:t>In a test environment: (1) Create a teen test user and a guardian test user in the Firebase emulator. (2) Trigger the consent request via the API, capturing the generated token from the Firestore emulator document (bypassing actual email delivery). (3) Call the consent approval endpoint with the token as the "guardian" user. (4) Verify the teen's access is now unrestricted by calling a previously blocked endpoint. This can be automated in a Vitest integration test using supertest and the Firebase emulator suite.</w:t>
      </w:r>
    </w:p>
    <w:p/>
    <w:p>
      <w:r>
        <w:t>____________________________________________________________</w:t>
      </w:r>
    </w:p>
    <w:p/>
    <w:p>
      <w:pPr>
        <w:pStyle w:val="Heading2"/>
      </w:pPr>
      <w:r>
        <w:t>15. Admin System</w:t>
      </w:r>
    </w:p>
    <w:p/>
    <w:p>
      <w:pPr>
        <w:pStyle w:val="Heading3"/>
      </w:pPr>
      <w:r>
        <w:t>Admin Features (admin.html + admin.js route)</w:t>
      </w:r>
    </w:p>
    <w:p/>
    <w:tbl>
      <w:tblPr>
        <w:tblStyle w:val="TableGrid"/>
        <w:tblW w:type="auto" w:w="0"/>
        <w:tblLook w:firstColumn="1" w:firstRow="1" w:lastColumn="0" w:lastRow="0" w:noHBand="0" w:noVBand="1" w:val="04A0"/>
      </w:tblPr>
      <w:tblGrid>
        <w:gridCol w:w="4392"/>
        <w:gridCol w:w="4392"/>
      </w:tblGrid>
      <w:tr>
        <w:tc>
          <w:tcPr>
            <w:tcW w:type="dxa" w:w="4392"/>
          </w:tcPr>
          <w:p>
            <w:r>
              <w:rPr>
                <w:b/>
              </w:rPr>
              <w:t>Feature</w:t>
            </w:r>
          </w:p>
        </w:tc>
        <w:tc>
          <w:tcPr>
            <w:tcW w:type="dxa" w:w="4392"/>
          </w:tcPr>
          <w:p>
            <w:r>
              <w:rPr>
                <w:b/>
              </w:rPr>
              <w:t>Description</w:t>
            </w:r>
          </w:p>
        </w:tc>
      </w:tr>
      <w:tr>
        <w:tc>
          <w:tcPr>
            <w:tcW w:type="dxa" w:w="4392"/>
          </w:tcPr>
          <w:p>
            <w:r>
              <w:t>Dashboard stats</w:t>
            </w:r>
          </w:p>
        </w:tc>
        <w:tc>
          <w:tcPr>
            <w:tcW w:type="dxa" w:w="4392"/>
          </w:tcPr>
          <w:p>
            <w:r>
              <w:t>Total users, active users, cycle logs count, Bloomie usage</w:t>
            </w:r>
          </w:p>
        </w:tc>
      </w:tr>
      <w:tr>
        <w:tc>
          <w:tcPr>
            <w:tcW w:type="dxa" w:w="4392"/>
          </w:tcPr>
          <w:p>
            <w:r>
              <w:t>User management</w:t>
            </w:r>
          </w:p>
        </w:tc>
        <w:tc>
          <w:tcPr>
            <w:tcW w:type="dxa" w:w="4392"/>
          </w:tcPr>
          <w:p>
            <w:r>
              <w:t>Search users by email, view profile, delete account</w:t>
            </w:r>
          </w:p>
        </w:tc>
      </w:tr>
      <w:tr>
        <w:tc>
          <w:tcPr>
            <w:tcW w:type="dxa" w:w="4392"/>
          </w:tcPr>
          <w:p>
            <w:r>
              <w:t>Content management</w:t>
            </w:r>
          </w:p>
        </w:tc>
        <w:tc>
          <w:tcPr>
            <w:tcW w:type="dxa" w:w="4392"/>
          </w:tcPr>
          <w:p>
            <w:r>
              <w:t>Create, edit, delete pamphlets and clinic entries</w:t>
            </w:r>
          </w:p>
        </w:tc>
      </w:tr>
      <w:tr>
        <w:tc>
          <w:tcPr>
            <w:tcW w:type="dxa" w:w="4392"/>
          </w:tcPr>
          <w:p>
            <w:r>
              <w:t>Safety log review</w:t>
            </w:r>
          </w:p>
        </w:tc>
        <w:tc>
          <w:tcPr>
            <w:tcW w:type="dxa" w:w="4392"/>
          </w:tcPr>
          <w:p>
            <w:r>
              <w:t>View Bloomie safety-flagged events (admin-safety.html)</w:t>
            </w:r>
          </w:p>
        </w:tc>
      </w:tr>
      <w:tr>
        <w:tc>
          <w:tcPr>
            <w:tcW w:type="dxa" w:w="4392"/>
          </w:tcPr>
          <w:p>
            <w:r>
              <w:t>Contact inbox</w:t>
            </w:r>
          </w:p>
        </w:tc>
        <w:tc>
          <w:tcPr>
            <w:tcW w:type="dxa" w:w="4392"/>
          </w:tcPr>
          <w:p>
            <w:r>
              <w:t>Read and reply to helpdesk messages</w:t>
            </w:r>
          </w:p>
        </w:tc>
      </w:tr>
      <w:tr>
        <w:tc>
          <w:tcPr>
            <w:tcW w:type="dxa" w:w="4392"/>
          </w:tcPr>
          <w:p>
            <w:r>
              <w:t>Feedback review</w:t>
            </w:r>
          </w:p>
        </w:tc>
        <w:tc>
          <w:tcPr>
            <w:tcW w:type="dxa" w:w="4392"/>
          </w:tcPr>
          <w:p>
            <w:r>
              <w:t>View app feedback submissions</w:t>
            </w:r>
          </w:p>
        </w:tc>
      </w:tr>
      <w:tr>
        <w:tc>
          <w:tcPr>
            <w:tcW w:type="dxa" w:w="4392"/>
          </w:tcPr>
          <w:p>
            <w:r>
              <w:t>Audit log</w:t>
            </w:r>
          </w:p>
        </w:tc>
        <w:tc>
          <w:tcPr>
            <w:tcW w:type="dxa" w:w="4392"/>
          </w:tcPr>
          <w:p>
            <w:r>
              <w:t>Track admin actions</w:t>
            </w:r>
          </w:p>
        </w:tc>
      </w:tr>
    </w:tbl>
    <w:p/>
    <w:p/>
    <w:p>
      <w:pPr>
        <w:pStyle w:val="Heading3"/>
      </w:pPr>
      <w:r>
        <w:t>Admin Access Control</w:t>
      </w:r>
    </w:p>
    <w:p/>
    <w:p>
      <w:pPr>
        <w:pStyle w:val="ListBullet"/>
      </w:pPr>
      <w:r>
        <w:t>Admin status stored in adminUsers/{uid} Firestore collection</w:t>
      </w:r>
    </w:p>
    <w:p>
      <w:pPr>
        <w:pStyle w:val="ListBullet"/>
      </w:pPr>
      <w:r>
        <w:t>Backend middleware sets req.isAdmin = true after reading this collection</w:t>
      </w:r>
    </w:p>
    <w:p>
      <w:pPr>
        <w:pStyle w:val="ListBullet"/>
      </w:pPr>
      <w:r>
        <w:t>All admin routes check req.isAdmin before processing</w:t>
      </w:r>
    </w:p>
    <w:p>
      <w:pPr>
        <w:pStyle w:val="ListBullet"/>
      </w:pPr>
      <w:r>
        <w:t>Admin writes to adminUsers are themselves protected by Firestore rules (only existing admins can add new admins)</w:t>
      </w:r>
    </w:p>
    <w:p/>
    <w:p>
      <w:r>
        <w:t>____________________________________________________________</w:t>
      </w:r>
    </w:p>
    <w:p/>
    <w:p>
      <w:pPr>
        <w:pStyle w:val="Heading3"/>
      </w:pPr>
      <w:r>
        <w:t>Demo Questions — Admin System</w:t>
      </w:r>
    </w:p>
    <w:p/>
    <w:p>
      <w:r>
        <w:t>Easy</w:t>
      </w:r>
    </w:p>
    <w:p/>
    <w:p>
      <w:pPr>
        <w:pStyle w:val="ListBullet"/>
      </w:pPr>
      <w:r>
        <w:rPr>
          <w:b/>
        </w:rPr>
        <w:t>Q: How does an admin log into the Bloom admin panel?</w:t>
      </w:r>
    </w:p>
    <w:p>
      <w:pPr>
        <w:pStyle w:val="ListBullet2"/>
      </w:pPr>
      <w:r>
        <w:t>They log in with their normal Bloom account. The system detects their admin status from the adminUsers collection and shows the admin navigation. There is no separate admin account — it is role-based on top of the standard auth.</w:t>
      </w:r>
    </w:p>
    <w:p/>
    <w:p>
      <w:pPr>
        <w:pStyle w:val="ListBullet"/>
      </w:pPr>
      <w:r>
        <w:rPr>
          <w:b/>
        </w:rPr>
        <w:t>Q: What can an admin see in the safety log?</w:t>
      </w:r>
    </w:p>
    <w:p>
      <w:pPr>
        <w:pStyle w:val="ListBullet2"/>
      </w:pPr>
      <w:r>
        <w:t>They can see Bloomie conversation events that were flagged for safety concerns — crisis language detected, minor access blocked, potential prompt injection attempts, and out-of-scope abuse patterns.</w:t>
      </w:r>
    </w:p>
    <w:p/>
    <w:p>
      <w:pPr>
        <w:pStyle w:val="ListBullet"/>
      </w:pPr>
      <w:r>
        <w:rPr>
          <w:b/>
        </w:rPr>
        <w:t>Q: Can a regular user promote themselves to admin?</w:t>
      </w:r>
    </w:p>
    <w:p>
      <w:pPr>
        <w:pStyle w:val="ListBullet2"/>
      </w:pPr>
      <w:r>
        <w:t>No. The Firestore security rule for adminUsers requires that the writer themselves is already an admin (get(/databases/$(database)/documents/adminUsers/$(request.auth.uid)).data != null). A regular user's write to this collection is denied at the database level.</w:t>
      </w:r>
    </w:p>
    <w:p/>
    <w:p>
      <w:r>
        <w:t>Medium</w:t>
      </w:r>
    </w:p>
    <w:p/>
    <w:p>
      <w:pPr>
        <w:pStyle w:val="ListBullet"/>
      </w:pPr>
      <w:r>
        <w:rPr>
          <w:b/>
        </w:rPr>
        <w:t>Q: Why are admin actions logged in auditLogs and what problem does this solve?</w:t>
      </w:r>
    </w:p>
    <w:p>
      <w:pPr>
        <w:pStyle w:val="ListBullet2"/>
      </w:pPr>
      <w:r>
        <w:t>Audit logs create an accountability trail for privileged actions — who deleted a user, who modified a pamphlet, when a contact message was replied to. This enables: accountability (admins cannot deny taking an action), incident investigation (if data is missing, logs show if an admin deleted it), and compliance with data governance requirements.</w:t>
      </w:r>
    </w:p>
    <w:p/>
    <w:p>
      <w:pPr>
        <w:pStyle w:val="ListBullet"/>
      </w:pPr>
      <w:r>
        <w:rPr>
          <w:b/>
        </w:rPr>
        <w:t>Q: An admin wants to delete a user's account. What does this operation need to do beyond deleting the Firestore user document?</w:t>
      </w:r>
    </w:p>
    <w:p>
      <w:pPr>
        <w:pStyle w:val="ListBullet2"/>
      </w:pPr>
      <w:r>
        <w:t>(1) Delete all Firestore subcollections (cycleLogs, symptomLogs, biometricLogs, etc.) — Firestore does not cascade delete. (2) Delete the Firebase Auth account (admin.auth().deleteUser(uid)). (3) Delete the preferences document. (4) Delete any consent records. (5) Delete Bloomie memory. (6) Log the action to auditLogs. Account deletion must be thorough to comply with data erasure rights (GDPR, etc.).</w:t>
      </w:r>
    </w:p>
    <w:p/>
    <w:p>
      <w:r>
        <w:t>Hard</w:t>
      </w:r>
    </w:p>
    <w:p/>
    <w:p>
      <w:pPr>
        <w:pStyle w:val="ListBullet"/>
      </w:pPr>
      <w:r>
        <w:rPr>
          <w:b/>
        </w:rPr>
        <w:t>Q: The admin panel fetches aggregate statistics like total user count. How does this scale as Bloom grows to hundreds of thousands of users?</w:t>
      </w:r>
    </w:p>
    <w:p>
      <w:pPr>
        <w:pStyle w:val="ListBullet2"/>
      </w:pPr>
      <w:r>
        <w:t>Counting Firestore documents at query time (collectionGroup().count()) becomes expensive and slow at large scale. Better approach: maintain a counter document that is atomically incremented with each user registration and decremented on deletion (using Firestore transactions). For complex stats, export to BigQuery and run aggregation queries there, then cache results. The current implementation is fine for early-stage scale; planning for BigQuery export would future-proof it.</w:t>
      </w:r>
    </w:p>
    <w:p/>
    <w:p>
      <w:r>
        <w:t>____________________________________________________________</w:t>
      </w:r>
    </w:p>
    <w:p/>
    <w:p>
      <w:pPr>
        <w:pStyle w:val="Heading2"/>
      </w:pPr>
      <w:r>
        <w:t>16. Performance &amp; Caching</w:t>
      </w:r>
    </w:p>
    <w:p/>
    <w:p>
      <w:pPr>
        <w:pStyle w:val="Heading3"/>
      </w:pPr>
      <w:r>
        <w:t>Caching Strategy</w:t>
      </w:r>
    </w:p>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Data</w:t>
            </w:r>
          </w:p>
        </w:tc>
        <w:tc>
          <w:tcPr>
            <w:tcW w:type="dxa" w:w="2196"/>
          </w:tcPr>
          <w:p>
            <w:r>
              <w:rPr>
                <w:b/>
              </w:rPr>
              <w:t>Cache Location</w:t>
            </w:r>
          </w:p>
        </w:tc>
        <w:tc>
          <w:tcPr>
            <w:tcW w:type="dxa" w:w="2196"/>
          </w:tcPr>
          <w:p>
            <w:r>
              <w:rPr>
                <w:b/>
              </w:rPr>
              <w:t>TTL</w:t>
            </w:r>
          </w:p>
        </w:tc>
        <w:tc>
          <w:tcPr>
            <w:tcW w:type="dxa" w:w="2196"/>
          </w:tcPr>
          <w:p>
            <w:r>
              <w:rPr>
                <w:b/>
              </w:rPr>
              <w:t>Reason</w:t>
            </w:r>
          </w:p>
        </w:tc>
      </w:tr>
      <w:tr>
        <w:tc>
          <w:tcPr>
            <w:tcW w:type="dxa" w:w="2196"/>
          </w:tcPr>
          <w:p>
            <w:r>
              <w:t>Cycle state (phase, prediction)</w:t>
            </w:r>
          </w:p>
        </w:tc>
        <w:tc>
          <w:tcPr>
            <w:tcW w:type="dxa" w:w="2196"/>
          </w:tcPr>
          <w:p>
            <w:r>
              <w:t>sessionStorage</w:t>
            </w:r>
          </w:p>
        </w:tc>
        <w:tc>
          <w:tcPr>
            <w:tcW w:type="dxa" w:w="2196"/>
          </w:tcPr>
          <w:p>
            <w:r>
              <w:t>6 hours</w:t>
            </w:r>
          </w:p>
        </w:tc>
        <w:tc>
          <w:tcPr>
            <w:tcW w:type="dxa" w:w="2196"/>
          </w:tcPr>
          <w:p>
            <w:r>
              <w:t>Expensive to compute; changes slowly</w:t>
            </w:r>
          </w:p>
        </w:tc>
      </w:tr>
      <w:tr>
        <w:tc>
          <w:tcPr>
            <w:tcW w:type="dxa" w:w="2196"/>
          </w:tcPr>
          <w:p>
            <w:r>
              <w:t>Symptom catalog</w:t>
            </w:r>
          </w:p>
        </w:tc>
        <w:tc>
          <w:tcPr>
            <w:tcW w:type="dxa" w:w="2196"/>
          </w:tcPr>
          <w:p>
            <w:r>
              <w:t>In-memory (module-level)</w:t>
            </w:r>
          </w:p>
        </w:tc>
        <w:tc>
          <w:tcPr>
            <w:tcW w:type="dxa" w:w="2196"/>
          </w:tcPr>
          <w:p>
            <w:r>
              <w:t>10 minutes</w:t>
            </w:r>
          </w:p>
        </w:tc>
        <w:tc>
          <w:tcPr>
            <w:tcW w:type="dxa" w:w="2196"/>
          </w:tcPr>
          <w:p>
            <w:r>
              <w:t>Read-heavy, rarely changes</w:t>
            </w:r>
          </w:p>
        </w:tc>
      </w:tr>
      <w:tr>
        <w:tc>
          <w:tcPr>
            <w:tcW w:type="dxa" w:w="2196"/>
          </w:tcPr>
          <w:p>
            <w:r>
              <w:t>User role (admin/user)</w:t>
            </w:r>
          </w:p>
        </w:tc>
        <w:tc>
          <w:tcPr>
            <w:tcW w:type="dxa" w:w="2196"/>
          </w:tcPr>
          <w:p>
            <w:r>
              <w:t>localStorage</w:t>
            </w:r>
          </w:p>
        </w:tc>
        <w:tc>
          <w:tcPr>
            <w:tcW w:type="dxa" w:w="2196"/>
          </w:tcPr>
          <w:p>
            <w:r>
              <w:t>10 minutes</w:t>
            </w:r>
          </w:p>
        </w:tc>
        <w:tc>
          <w:tcPr>
            <w:tcW w:type="dxa" w:w="2196"/>
          </w:tcPr>
          <w:p>
            <w:r>
              <w:t>Avoid per-request Firestore read</w:t>
            </w:r>
          </w:p>
        </w:tc>
      </w:tr>
      <w:tr>
        <w:tc>
          <w:tcPr>
            <w:tcW w:type="dxa" w:w="2196"/>
          </w:tcPr>
          <w:p>
            <w:r>
              <w:t>Firebase Auth token</w:t>
            </w:r>
          </w:p>
        </w:tc>
        <w:tc>
          <w:tcPr>
            <w:tcW w:type="dxa" w:w="2196"/>
          </w:tcPr>
          <w:p>
            <w:r>
              <w:t>Firebase SDK (in-memory)</w:t>
            </w:r>
          </w:p>
        </w:tc>
        <w:tc>
          <w:tcPr>
            <w:tcW w:type="dxa" w:w="2196"/>
          </w:tcPr>
          <w:p>
            <w:r>
              <w:t>1 hour (auto-refreshed)</w:t>
            </w:r>
          </w:p>
        </w:tc>
        <w:tc>
          <w:tcPr>
            <w:tcW w:type="dxa" w:w="2196"/>
          </w:tcPr>
          <w:p>
            <w:r>
              <w:t>Token lifecycle</w:t>
            </w:r>
          </w:p>
        </w:tc>
      </w:tr>
      <w:tr>
        <w:tc>
          <w:tcPr>
            <w:tcW w:type="dxa" w:w="2196"/>
          </w:tcPr>
          <w:p>
            <w:r>
              <w:t>Static assets</w:t>
            </w:r>
          </w:p>
        </w:tc>
        <w:tc>
          <w:tcPr>
            <w:tcW w:type="dxa" w:w="2196"/>
          </w:tcPr>
          <w:p>
            <w:r>
              <w:t>Browser cache</w:t>
            </w:r>
          </w:p>
        </w:tc>
        <w:tc>
          <w:tcPr>
            <w:tcW w:type="dxa" w:w="2196"/>
          </w:tcPr>
          <w:p>
            <w:r>
              <w:t>1 year (immutable)</w:t>
            </w:r>
          </w:p>
        </w:tc>
        <w:tc>
          <w:tcPr>
            <w:tcW w:type="dxa" w:w="2196"/>
          </w:tcPr>
          <w:p>
            <w:r>
              <w:t>Fingerprinted filenames</w:t>
            </w:r>
          </w:p>
        </w:tc>
      </w:tr>
      <w:tr>
        <w:tc>
          <w:tcPr>
            <w:tcW w:type="dxa" w:w="2196"/>
          </w:tcPr>
          <w:p>
            <w:r>
              <w:t>HTML pages</w:t>
            </w:r>
          </w:p>
        </w:tc>
        <w:tc>
          <w:tcPr>
            <w:tcW w:type="dxa" w:w="2196"/>
          </w:tcPr>
          <w:p>
            <w:r>
              <w:t>Browser (no-cache)</w:t>
            </w:r>
          </w:p>
        </w:tc>
        <w:tc>
          <w:tcPr>
            <w:tcW w:type="dxa" w:w="2196"/>
          </w:tcPr>
          <w:p>
            <w:r>
              <w:t>Always fresh</w:t>
            </w:r>
          </w:p>
        </w:tc>
        <w:tc>
          <w:tcPr>
            <w:tcW w:type="dxa" w:w="2196"/>
          </w:tcPr>
          <w:p>
            <w:r>
              <w:t>Must pick up new deploys</w:t>
            </w:r>
          </w:p>
        </w:tc>
      </w:tr>
    </w:tbl>
    <w:p/>
    <w:p/>
    <w:p>
      <w:pPr>
        <w:pStyle w:val="Heading3"/>
      </w:pPr>
      <w:r>
        <w:t>Firestore Query Optimization</w:t>
      </w:r>
    </w:p>
    <w:p/>
    <w:p>
      <w:pPr>
        <w:pStyle w:val="ListBullet"/>
      </w:pPr>
      <w:r>
        <w:t>Custom indexes in firestore.indexes.json for compound queries (e.g., logs by uid + date range)</w:t>
      </w:r>
    </w:p>
    <w:p>
      <w:pPr>
        <w:pStyle w:val="ListBullet"/>
      </w:pPr>
      <w:r>
        <w:t>Pagination on large collections (cycle history, admin user list)</w:t>
      </w:r>
    </w:p>
    <w:p>
      <w:pPr>
        <w:pStyle w:val="ListBullet"/>
      </w:pPr>
      <w:r>
        <w:t>Selective field reads using Firestore's select() where full documents are not needed</w:t>
      </w:r>
    </w:p>
    <w:p/>
    <w:p>
      <w:pPr>
        <w:pStyle w:val="Heading3"/>
      </w:pPr>
      <w:r>
        <w:t>Frontend Performance</w:t>
      </w:r>
    </w:p>
    <w:p/>
    <w:p>
      <w:pPr>
        <w:pStyle w:val="ListBullet"/>
      </w:pPr>
      <w:r>
        <w:t>Vite production build: tree-shaking, code splitting, minification</w:t>
      </w:r>
    </w:p>
    <w:p>
      <w:pPr>
        <w:pStyle w:val="ListBullet"/>
      </w:pPr>
      <w:r>
        <w:t>Per-page JS entry points (no loading Bloomie's 30+ modules on the dashboard)</w:t>
      </w:r>
    </w:p>
    <w:p>
      <w:pPr>
        <w:pStyle w:val="ListBullet"/>
      </w:pPr>
      <w:r>
        <w:t>Lazy loading of heavy modules (PDF generator, chart library)</w:t>
      </w:r>
    </w:p>
    <w:p>
      <w:pPr>
        <w:pStyle w:val="ListBullet"/>
      </w:pPr>
      <w:r>
        <w:t>Debounced search inputs (clinic search, symptom catalog lookup)</w:t>
      </w:r>
    </w:p>
    <w:p/>
    <w:p>
      <w:r>
        <w:t>____________________________________________________________</w:t>
      </w:r>
    </w:p>
    <w:p/>
    <w:p>
      <w:pPr>
        <w:pStyle w:val="Heading3"/>
      </w:pPr>
      <w:r>
        <w:t>Demo Questions — Performance &amp; Caching</w:t>
      </w:r>
    </w:p>
    <w:p/>
    <w:p>
      <w:r>
        <w:t>Easy</w:t>
      </w:r>
    </w:p>
    <w:p/>
    <w:p>
      <w:pPr>
        <w:pStyle w:val="ListBullet"/>
      </w:pPr>
      <w:r>
        <w:rPr>
          <w:b/>
        </w:rPr>
        <w:t>Q: Why does Bloom cache the cycle state for 6 hours?</w:t>
      </w:r>
    </w:p>
    <w:p>
      <w:pPr>
        <w:pStyle w:val="ListBullet2"/>
      </w:pPr>
      <w:r>
        <w:t>Cycle phase calculation involves ML inference (spawning a Python process) and multiple Firestore reads. The result changes at most once per day (as the cycle advances). Caching for 6 hours avoids repeating this expensive computation on every page load.</w:t>
      </w:r>
    </w:p>
    <w:p/>
    <w:p>
      <w:pPr>
        <w:pStyle w:val="ListBullet"/>
      </w:pPr>
      <w:r>
        <w:rPr>
          <w:b/>
        </w:rPr>
        <w:t>Q: What is sessionStorage and how does it differ from localStorage?</w:t>
      </w:r>
    </w:p>
    <w:p>
      <w:pPr>
        <w:pStyle w:val="ListBullet2"/>
      </w:pPr>
      <w:r>
        <w:t>Both store key-value data in the browser. sessionStorage is cleared when the browser tab is closed; localStorage persists until explicitly cleared. Bloom uses sessionStorage for cycle state (cleared at end of session is fine) and localStorage for user role (persists across sessions for convenience).</w:t>
      </w:r>
    </w:p>
    <w:p/>
    <w:p>
      <w:pPr>
        <w:pStyle w:val="ListBullet"/>
      </w:pPr>
      <w:r>
        <w:rPr>
          <w:b/>
        </w:rPr>
        <w:t>Q: Why are Vite-built JS files cached for a full year without issues when the app is updated?</w:t>
      </w:r>
    </w:p>
    <w:p>
      <w:pPr>
        <w:pStyle w:val="ListBullet2"/>
      </w:pPr>
      <w:r>
        <w:t>Vite adds a content hash to each filename (e.g., bloomie-routing.abc123.js). When the code changes, the hash changes, so the browser sees a completely new URL and fetches fresh content. The old URL (never revisited) can safely expire. This is called cache busting.</w:t>
      </w:r>
    </w:p>
    <w:p/>
    <w:p>
      <w:r>
        <w:t>Medium</w:t>
      </w:r>
    </w:p>
    <w:p/>
    <w:p>
      <w:pPr>
        <w:pStyle w:val="ListBullet"/>
      </w:pPr>
      <w:r>
        <w:rPr>
          <w:b/>
        </w:rPr>
        <w:t>Q: The symptom catalog is cached in memory with a 10-minute TTL. What problem does this solve and what is the risk?</w:t>
      </w:r>
    </w:p>
    <w:p>
      <w:pPr>
        <w:pStyle w:val="ListBullet2"/>
      </w:pPr>
      <w:r>
        <w:t>It solves repeated Firestore reads for the same 2000+ entry catalog on every symptom lookup request. The risk: if an admin updates the catalog, users may see the old version for up to 10 minutes. For a symptom catalog (medical education content), 10-minute stale data is acceptable. For safety-critical data (like clinic phone numbers), a shorter TTL or cache invalidation on admin update would be preferable.</w:t>
      </w:r>
    </w:p>
    <w:p/>
    <w:p>
      <w:pPr>
        <w:pStyle w:val="ListBullet"/>
      </w:pPr>
      <w:r>
        <w:rPr>
          <w:b/>
        </w:rPr>
        <w:t>Q: Bloom loads different JS modules per page. How does Vite achieve this and why does it matter?</w:t>
      </w:r>
    </w:p>
    <w:p>
      <w:pPr>
        <w:pStyle w:val="ListBullet2"/>
      </w:pPr>
      <w:r>
        <w:t>Vite's vite.config.js defines multiple entry points — one per HTML page. The build creates separate bundles. When a user opens dashboard.html, they download only dashboard.js and its dependencies — not the 30+ Bloomie modules that are only needed on assistant.html. This significantly reduces initial page load time.</w:t>
      </w:r>
    </w:p>
    <w:p/>
    <w:p>
      <w:r>
        <w:t>Hard</w:t>
      </w:r>
    </w:p>
    <w:p/>
    <w:p>
      <w:pPr>
        <w:pStyle w:val="ListBullet"/>
      </w:pPr>
      <w:r>
        <w:rPr>
          <w:b/>
        </w:rPr>
        <w:t>Q: Describe the full caching chain for a first-time page load of the Dashboard by a returning user.</w:t>
      </w:r>
    </w:p>
    <w:p>
      <w:pPr>
        <w:pStyle w:val="ListBullet2"/>
      </w:pPr>
      <w:r>
        <w:t>(1) Browser checks cache for dashboard.html → cache-control: no-cache → fetches fresh from Firebase Hosting CDN. (2) HTML references fingerprinted dashboard.abc123.js → browser checks cache → hit (1-year cache) → served from disk. (3) dashboard.js runs; calls auth.js → checks localStorage for role cache → hit (still within 10-min TTL) → no Firestore read needed. (4) Calls cycle-state.js → checks sessionStorage → hit (within 6-hour TTL) → no ML call needed. (5) Dashboard renders from cached data. Net result: zero Firestore reads, zero backend calls for a repeat visit within the cache windows.</w:t>
      </w:r>
    </w:p>
    <w:p/>
    <w:p>
      <w:pPr>
        <w:pStyle w:val="ListBullet"/>
      </w:pPr>
      <w:r>
        <w:rPr>
          <w:b/>
        </w:rPr>
        <w:t>Q: If Bloom's user base grew 100x overnight, which parts of the system would be the first to experience bottlenecks, and what would you address first?</w:t>
      </w:r>
    </w:p>
    <w:p>
      <w:pPr>
        <w:pStyle w:val="ListBullet2"/>
      </w:pPr>
      <w:r>
        <w:t>First bottleneck: Python ML subprocess spawning — each prediction call spawns a new Python process, which has high startup cost. Fix: run ML inference as a persistent microservice (FastAPI) rather than spawning per-request. Second: Firestore read costs — 100x users means 100x reads. Fix: increase cache TTLs, use Firestore bundles for catalog data, move analytics to BigQuery. Third: Claude API rate limits — the 30 req/min limit would be hit constantly. Fix: raise threshold for AI calls, add intent caching. Firebase Hosting and Cloud Run auto-scale horizontally, so the frontend/backend layers are least likely to bottleneck.</w:t>
      </w:r>
    </w:p>
    <w:p/>
    <w:p>
      <w:r>
        <w:t>____________________________________________________________</w:t>
      </w:r>
    </w:p>
    <w:p/>
    <w:p>
      <w:r>
        <w:t>Document generated: 2026-05-12 | Bloom project — Frontend-changes branch</w:t>
      </w:r>
    </w:p>
    <w:p>
      <w:r>
        <w:t>For internal use: Comprehensive demo preparation guide covering all system components.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
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Bloom Project Walkthrough and Demo Question Bank</w:t>
      </w:r>
    </w:p>
    <w:p>
      <w:pPr>
        <w:jc w:val="center"/>
      </w:pPr>
      <w:r>
        <w:rPr>
          <w:i/>
          <w:color w:val="785C6E"/>
        </w:rPr>
        <w:t>Bloom system walkthrough and demo preparation guide</w:t>
      </w:r>
    </w:p>
    <w:p>
      <w:r>
        <w:t>This document explains how Bloom is structured, how the main flows work, what each major file/folder does, and what a lecturer might ask during a demo. It is based on the current code in this workspace.</w:t>
      </w:r>
    </w:p>
    <w:p>
      <w:pPr>
        <w:pStyle w:val="Heading1"/>
      </w:pPr>
      <w:r>
        <w:t>1. Big Picture</w:t>
      </w:r>
    </w:p>
    <w:p>
      <w:r>
        <w:t>Bloom is a reproductive-health support web application. It combines:</w:t>
      </w:r>
    </w:p>
    <w:p>
      <w:pPr>
        <w:pStyle w:val="ListBullet"/>
      </w:pPr>
      <w:r>
        <w:t xml:space="preserve">A Vite/static frontend in </w:t>
      </w:r>
      <w:r>
        <w:rPr>
          <w:rStyle w:val="BloomInlineCode"/>
        </w:rPr>
        <w:t>frontend/</w:t>
      </w:r>
    </w:p>
    <w:p>
      <w:pPr>
        <w:pStyle w:val="ListBullet"/>
      </w:pPr>
      <w:r>
        <w:t xml:space="preserve">A Node/Express backend in </w:t>
      </w:r>
      <w:r>
        <w:rPr>
          <w:rStyle w:val="BloomInlineCode"/>
        </w:rPr>
        <w:t>backend/</w:t>
      </w:r>
    </w:p>
    <w:p>
      <w:pPr>
        <w:pStyle w:val="ListBullet"/>
      </w:pPr>
      <w:r>
        <w:t>Firebase Authentication and Firestore persistence</w:t>
      </w:r>
    </w:p>
    <w:p>
      <w:pPr>
        <w:pStyle w:val="ListBullet"/>
      </w:pPr>
      <w:r>
        <w:t>A hybrid local/cloud storage model</w:t>
      </w:r>
    </w:p>
    <w:p>
      <w:pPr>
        <w:pStyle w:val="ListBullet"/>
      </w:pPr>
      <w:r>
        <w:t>Cycle phase prediction and symptom insight algorithms</w:t>
      </w:r>
    </w:p>
    <w:p>
      <w:pPr>
        <w:pStyle w:val="ListBullet"/>
      </w:pPr>
      <w:r>
        <w:t>Python ML artifacts for cycle length and biometric phase prediction</w:t>
      </w:r>
    </w:p>
    <w:p>
      <w:pPr>
        <w:pStyle w:val="ListBullet"/>
      </w:pPr>
      <w:r>
        <w:t>A rule-based plus optional AI-assisted assistant called Bloomie</w:t>
      </w:r>
    </w:p>
    <w:p>
      <w:pPr>
        <w:pStyle w:val="ListBullet"/>
      </w:pPr>
      <w:r>
        <w:t>Clinic and pamphlet discovery</w:t>
      </w:r>
    </w:p>
    <w:p>
      <w:pPr>
        <w:pStyle w:val="ListBullet"/>
      </w:pPr>
      <w:r>
        <w:t>Admin tools, consent workflows, notifications, reports, and tests</w:t>
      </w:r>
    </w:p>
    <w:p>
      <w:r>
        <w:t>The system is deliberately safety-aware. It avoids diagnosis, uses educational disclaimers, gates some teen/sensitive access behind consent, validates inputs, and separates frontend UI code from backend secrets.</w:t>
      </w:r>
    </w:p>
    <w:p>
      <w:pPr>
        <w:pStyle w:val="Heading1"/>
      </w:pPr>
      <w:r>
        <w:t>2. Runtime Architecture</w:t>
      </w:r>
    </w:p>
    <w:p>
      <w:pPr>
        <w:pStyle w:val="Heading2"/>
      </w:pPr>
      <w:r>
        <w:t>Frontend</w:t>
      </w:r>
    </w:p>
    <w:p>
      <w:r>
        <w:t xml:space="preserve">The frontend is a static/Vite app served from </w:t>
      </w:r>
      <w:r>
        <w:rPr>
          <w:rStyle w:val="BloomInlineCode"/>
        </w:rPr>
        <w:t>frontend/</w:t>
      </w:r>
      <w:r>
        <w:t xml:space="preserve">. Pages live in </w:t>
      </w:r>
      <w:r>
        <w:rPr>
          <w:rStyle w:val="BloomInlineCode"/>
        </w:rPr>
        <w:t>frontend/pages/</w:t>
      </w:r>
      <w:r>
        <w:t xml:space="preserve">, shared JavaScript lives in </w:t>
      </w:r>
      <w:r>
        <w:rPr>
          <w:rStyle w:val="BloomInlineCode"/>
        </w:rPr>
        <w:t>frontend/js/</w:t>
      </w:r>
      <w:r>
        <w:t xml:space="preserve">, styles live in </w:t>
      </w:r>
      <w:r>
        <w:rPr>
          <w:rStyle w:val="BloomInlineCode"/>
        </w:rPr>
        <w:t>frontend/css/</w:t>
      </w:r>
      <w:r>
        <w:t xml:space="preserve">, static datasets live in </w:t>
      </w:r>
      <w:r>
        <w:rPr>
          <w:rStyle w:val="BloomInlineCode"/>
        </w:rPr>
        <w:t>frontend/data/</w:t>
      </w:r>
      <w:r>
        <w:t xml:space="preserve">, and PDFs/images live in </w:t>
      </w:r>
      <w:r>
        <w:rPr>
          <w:rStyle w:val="BloomInlineCode"/>
        </w:rPr>
        <w:t>frontend/assets/</w:t>
      </w:r>
      <w:r>
        <w:t>.</w:t>
      </w:r>
    </w:p>
    <w:p>
      <w:r>
        <w:t xml:space="preserve">The root page </w:t>
      </w:r>
      <w:r>
        <w:rPr>
          <w:rStyle w:val="BloomInlineCode"/>
        </w:rPr>
        <w:t>frontend/index.html</w:t>
      </w:r>
      <w:r>
        <w:t xml:space="preserve"> redirects to </w:t>
      </w:r>
      <w:r>
        <w:rPr>
          <w:rStyle w:val="BloomInlineCode"/>
        </w:rPr>
        <w:t>pages/home.html</w:t>
      </w:r>
      <w:r>
        <w:t xml:space="preserve">. Most real app pages import shared helpers from </w:t>
      </w:r>
      <w:r>
        <w:rPr>
          <w:rStyle w:val="BloomInlineCode"/>
        </w:rPr>
        <w:t>frontend/js/utils.js</w:t>
      </w:r>
      <w:r>
        <w:t>, render the common nav/footer, then mount page-specific behavior.</w:t>
      </w:r>
    </w:p>
    <w:p>
      <w:pPr>
        <w:pStyle w:val="Heading2"/>
      </w:pPr>
      <w:r>
        <w:t>Backend</w:t>
      </w:r>
    </w:p>
    <w:p>
      <w:r>
        <w:t xml:space="preserve">The backend is an Express API in </w:t>
      </w:r>
      <w:r>
        <w:rPr>
          <w:rStyle w:val="BloomInlineCode"/>
        </w:rPr>
        <w:t>backend/src/</w:t>
      </w:r>
      <w:r>
        <w:t xml:space="preserve">. </w:t>
      </w:r>
      <w:r>
        <w:rPr>
          <w:rStyle w:val="BloomInlineCode"/>
        </w:rPr>
        <w:t>backend/src/server.js</w:t>
      </w:r>
      <w:r>
        <w:t xml:space="preserve"> is the actual server startup file. It:</w:t>
      </w:r>
    </w:p>
    <w:p>
      <w:pPr>
        <w:pStyle w:val="ListBullet"/>
      </w:pPr>
      <w:r>
        <w:t>Configures CORS</w:t>
      </w:r>
    </w:p>
    <w:p>
      <w:pPr>
        <w:pStyle w:val="ListBullet"/>
      </w:pPr>
      <w:r>
        <w:t>Serves the frontend statically</w:t>
      </w:r>
    </w:p>
    <w:p>
      <w:pPr>
        <w:pStyle w:val="ListBullet"/>
      </w:pPr>
      <w:r>
        <w:t>Adds JSON parsing and rate limiting</w:t>
      </w:r>
    </w:p>
    <w:p>
      <w:pPr>
        <w:pStyle w:val="ListBullet"/>
      </w:pPr>
      <w:r>
        <w:t>Mounts all API route modules</w:t>
      </w:r>
    </w:p>
    <w:p>
      <w:pPr>
        <w:pStyle w:val="ListBullet"/>
      </w:pPr>
      <w:r>
        <w:t>Starts cron jobs</w:t>
      </w:r>
    </w:p>
    <w:p>
      <w:pPr>
        <w:pStyle w:val="ListBullet"/>
      </w:pPr>
      <w:r>
        <w:t xml:space="preserve">Listens on </w:t>
      </w:r>
      <w:r>
        <w:rPr>
          <w:rStyle w:val="BloomInlineCode"/>
        </w:rPr>
        <w:t>PORT</w:t>
      </w:r>
      <w:r>
        <w:t xml:space="preserve"> or </w:t>
      </w:r>
      <w:r>
        <w:rPr>
          <w:rStyle w:val="BloomInlineCode"/>
        </w:rPr>
        <w:t>4000</w:t>
      </w:r>
    </w:p>
    <w:p>
      <w:r>
        <w:rPr>
          <w:rStyle w:val="BloomInlineCode"/>
        </w:rPr>
        <w:t>backend/src/app.js</w:t>
      </w:r>
      <w:r>
        <w:t xml:space="preserve"> is a cleaner app factory used by tests. It mounts the same main routes but does not start cron jobs or listen by itself.</w:t>
      </w:r>
    </w:p>
    <w:p>
      <w:pPr>
        <w:pStyle w:val="Heading2"/>
      </w:pPr>
      <w:r>
        <w:t>Firebase</w:t>
      </w:r>
    </w:p>
    <w:p>
      <w:r>
        <w:t>Firebase is used for:</w:t>
      </w:r>
    </w:p>
    <w:p>
      <w:pPr>
        <w:pStyle w:val="ListBullet"/>
      </w:pPr>
      <w:r>
        <w:t>Authentication on the frontend</w:t>
      </w:r>
    </w:p>
    <w:p>
      <w:pPr>
        <w:pStyle w:val="ListBullet"/>
      </w:pPr>
      <w:r>
        <w:t>ID-token verification on the backend</w:t>
      </w:r>
    </w:p>
    <w:p>
      <w:pPr>
        <w:pStyle w:val="ListBullet"/>
      </w:pPr>
      <w:r>
        <w:t>Firestore storage for users, logs, consents, clinics, pamphlets, analytics, admin records, etc.</w:t>
      </w:r>
    </w:p>
    <w:p>
      <w:pPr>
        <w:pStyle w:val="ListBullet"/>
      </w:pPr>
      <w:r>
        <w:t xml:space="preserve">Firebase Cloud Messaging support through </w:t>
      </w:r>
      <w:r>
        <w:rPr>
          <w:rStyle w:val="BloomInlineCode"/>
        </w:rPr>
        <w:t>frontend/firebaseMessaging-sw.js</w:t>
      </w:r>
    </w:p>
    <w:p>
      <w:r>
        <w:t xml:space="preserve">Backend Firebase Admin setup is in </w:t>
      </w:r>
      <w:r>
        <w:rPr>
          <w:rStyle w:val="BloomInlineCode"/>
        </w:rPr>
        <w:t>backend/src/firebaseAdmin.js</w:t>
      </w:r>
      <w:r>
        <w:t>.</w:t>
      </w:r>
    </w:p>
    <w:p>
      <w:pPr>
        <w:pStyle w:val="Heading1"/>
      </w:pPr>
      <w:r>
        <w:t>3. Main Data Flow</w:t>
      </w:r>
    </w:p>
    <w:p>
      <w:pPr>
        <w:pStyle w:val="Heading2"/>
      </w:pPr>
      <w:r>
        <w:t>Anonymous Mode</w:t>
      </w:r>
    </w:p>
    <w:p>
      <w:r>
        <w:t xml:space="preserve">If a user is not signed in, Bloom stores most personal data locally in </w:t>
      </w:r>
      <w:r>
        <w:rPr>
          <w:rStyle w:val="BloomInlineCode"/>
        </w:rPr>
        <w:t>localStorage</w:t>
      </w:r>
      <w:r>
        <w:t xml:space="preserve">. This is handled mainly by </w:t>
      </w:r>
      <w:r>
        <w:rPr>
          <w:rStyle w:val="BloomInlineCode"/>
        </w:rPr>
        <w:t>frontend/js/db.js</w:t>
      </w:r>
      <w:r>
        <w:t xml:space="preserve"> and </w:t>
      </w:r>
      <w:r>
        <w:rPr>
          <w:rStyle w:val="BloomInlineCode"/>
        </w:rPr>
        <w:t>frontend/js/mode.js</w:t>
      </w:r>
      <w:r>
        <w:t>.</w:t>
      </w:r>
    </w:p>
    <w:p>
      <w:r>
        <w:t>Anonymous mode can still use many UI features, but advanced cloud sync and some account-only features are limited or hidden.</w:t>
      </w:r>
    </w:p>
    <w:p>
      <w:pPr>
        <w:pStyle w:val="Heading2"/>
      </w:pPr>
      <w:r>
        <w:t>Account Mode</w:t>
      </w:r>
    </w:p>
    <w:p>
      <w:r>
        <w:t>When signed in:</w:t>
      </w:r>
    </w:p>
    <w:p>
      <w:pPr>
        <w:pStyle w:val="ListNumber"/>
      </w:pPr>
      <w:r>
        <w:rPr>
          <w:rStyle w:val="BloomInlineCode"/>
        </w:rPr>
        <w:t>frontend/js/auth.js</w:t>
      </w:r>
      <w:r>
        <w:t xml:space="preserve"> gets a Firebase ID token.</w:t>
      </w:r>
    </w:p>
    <w:p>
      <w:pPr>
        <w:pStyle w:val="ListNumber"/>
      </w:pPr>
      <w:r>
        <w:t xml:space="preserve">API calls include </w:t>
      </w:r>
      <w:r>
        <w:rPr>
          <w:rStyle w:val="BloomInlineCode"/>
        </w:rPr>
        <w:t>Authorization: Bearer &lt;token&gt;</w:t>
      </w:r>
      <w:r>
        <w:t>.</w:t>
      </w:r>
    </w:p>
    <w:p>
      <w:pPr>
        <w:pStyle w:val="ListNumber"/>
      </w:pPr>
      <w:r>
        <w:t xml:space="preserve">Backend </w:t>
      </w:r>
      <w:r>
        <w:rPr>
          <w:rStyle w:val="BloomInlineCode"/>
        </w:rPr>
        <w:t>requireAuth</w:t>
      </w:r>
      <w:r>
        <w:t xml:space="preserve"> verifies the token.</w:t>
      </w:r>
    </w:p>
    <w:p>
      <w:pPr>
        <w:pStyle w:val="ListNumber"/>
      </w:pPr>
      <w:r>
        <w:t xml:space="preserve">Backend reads/writes Firestore under </w:t>
      </w:r>
      <w:r>
        <w:rPr>
          <w:rStyle w:val="BloomInlineCode"/>
        </w:rPr>
        <w:t>users/{uid}/...</w:t>
      </w:r>
      <w:r>
        <w:t>.</w:t>
      </w:r>
    </w:p>
    <w:p>
      <w:pPr>
        <w:pStyle w:val="ListNumber"/>
      </w:pPr>
      <w:r>
        <w:t>Frontend still writes localStorage first so the UI remains responsive.</w:t>
      </w:r>
    </w:p>
    <w:p>
      <w:pPr>
        <w:pStyle w:val="ListNumber"/>
      </w:pPr>
      <w:r>
        <w:t>Cloud results are merged back into local state.</w:t>
      </w:r>
    </w:p>
    <w:p>
      <w:r>
        <w:t xml:space="preserve">The most important hybrid persistence file is </w:t>
      </w:r>
      <w:r>
        <w:rPr>
          <w:rStyle w:val="BloomInlineCode"/>
        </w:rPr>
        <w:t>frontend/js/db.js</w:t>
      </w:r>
      <w:r>
        <w:t>.</w:t>
      </w:r>
    </w:p>
    <w:p>
      <w:pPr>
        <w:pStyle w:val="Heading1"/>
      </w:pPr>
      <w:r>
        <w:t>4. Key Frontend Files</w:t>
      </w:r>
    </w:p>
    <w:p>
      <w:pPr>
        <w:pStyle w:val="Heading2"/>
      </w:pPr>
      <w:r>
        <w:t>Entry and Shared Infrastructure</w:t>
      </w:r>
    </w:p>
    <w:p>
      <w:pPr>
        <w:pStyle w:val="ListBullet"/>
      </w:pPr>
      <w:r>
        <w:rPr>
          <w:rStyle w:val="BloomInlineCode"/>
        </w:rPr>
        <w:t>frontend/index.html</w:t>
      </w:r>
      <w:r>
        <w:t>: root redirect and legal clean-route redirects.</w:t>
      </w:r>
    </w:p>
    <w:p>
      <w:pPr>
        <w:pStyle w:val="ListBullet"/>
      </w:pPr>
      <w:r>
        <w:rPr>
          <w:rStyle w:val="BloomInlineCode"/>
        </w:rPr>
        <w:t>frontend/js/firebase.js</w:t>
      </w:r>
      <w:r>
        <w:t>: initializes Firebase browser SDK modules.</w:t>
      </w:r>
    </w:p>
    <w:p>
      <w:pPr>
        <w:pStyle w:val="ListBullet"/>
      </w:pPr>
      <w:r>
        <w:rPr>
          <w:rStyle w:val="BloomInlineCode"/>
        </w:rPr>
        <w:t>frontend/js/firebaseConfig.js</w:t>
      </w:r>
      <w:r>
        <w:t>: frontend Firebase config and API base values.</w:t>
      </w:r>
    </w:p>
    <w:p>
      <w:pPr>
        <w:pStyle w:val="ListBullet"/>
      </w:pPr>
      <w:r>
        <w:rPr>
          <w:rStyle w:val="BloomInlineCode"/>
        </w:rPr>
        <w:t>frontend/js/api-base.js</w:t>
      </w:r>
      <w:r>
        <w:t>: chooses API base URL from local override, Vite env, local host, window config, or deployed Cloud Run default.</w:t>
      </w:r>
    </w:p>
    <w:p>
      <w:pPr>
        <w:pStyle w:val="ListBullet"/>
      </w:pPr>
      <w:r>
        <w:rPr>
          <w:rStyle w:val="BloomInlineCode"/>
        </w:rPr>
        <w:t>frontend/js/auth.js</w:t>
      </w:r>
      <w:r>
        <w:t>: Firebase login/register/logout, email verification, password reset, role caching, ID token helper, local-session cleanup.</w:t>
      </w:r>
    </w:p>
    <w:p>
      <w:pPr>
        <w:pStyle w:val="ListBullet"/>
      </w:pPr>
      <w:r>
        <w:rPr>
          <w:rStyle w:val="BloomInlineCode"/>
        </w:rPr>
        <w:t>frontend/js/mode.js</w:t>
      </w:r>
      <w:r>
        <w:t>: stores whether the user is in anonymous or account mode.</w:t>
      </w:r>
    </w:p>
    <w:p>
      <w:pPr>
        <w:pStyle w:val="ListBullet"/>
      </w:pPr>
      <w:r>
        <w:rPr>
          <w:rStyle w:val="BloomInlineCode"/>
        </w:rPr>
        <w:t>frontend/js/db.js</w:t>
      </w:r>
      <w:r>
        <w:t>: localStorage/cloud sync for daily logs, symptom logs, Bloomie memory, profile nickname, and local data deletion.</w:t>
      </w:r>
    </w:p>
    <w:p>
      <w:pPr>
        <w:pStyle w:val="ListBullet"/>
      </w:pPr>
      <w:r>
        <w:rPr>
          <w:rStyle w:val="BloomInlineCode"/>
        </w:rPr>
        <w:t>frontend/js/utils.js</w:t>
      </w:r>
      <w:r>
        <w:t>: shared nav/footer, icons, date helpers, symptom catalog loading, toasts, modal helpers, layout utilities.</w:t>
      </w:r>
    </w:p>
    <w:p>
      <w:pPr>
        <w:pStyle w:val="ListBullet"/>
      </w:pPr>
      <w:r>
        <w:rPr>
          <w:rStyle w:val="BloomInlineCode"/>
        </w:rPr>
        <w:t>frontend/js/goals.js</w:t>
      </w:r>
      <w:r>
        <w:t>: user goal definitions and 18+ goal locking.</w:t>
      </w:r>
    </w:p>
    <w:p>
      <w:pPr>
        <w:pStyle w:val="ListBullet"/>
      </w:pPr>
      <w:r>
        <w:rPr>
          <w:rStyle w:val="BloomInlineCode"/>
        </w:rPr>
        <w:t>frontend/js/theme-manager.js</w:t>
      </w:r>
      <w:r>
        <w:t>: theme initialization.</w:t>
      </w:r>
    </w:p>
    <w:p>
      <w:pPr>
        <w:pStyle w:val="ListBullet"/>
      </w:pPr>
      <w:r>
        <w:rPr>
          <w:rStyle w:val="BloomInlineCode"/>
        </w:rPr>
        <w:t>frontend/js/session-timeout.js</w:t>
      </w:r>
      <w:r>
        <w:t>: account session inactivity guard.</w:t>
      </w:r>
    </w:p>
    <w:p>
      <w:pPr>
        <w:pStyle w:val="ListBullet"/>
      </w:pPr>
      <w:r>
        <w:rPr>
          <w:rStyle w:val="BloomInlineCode"/>
        </w:rPr>
        <w:t>frontend/js/sync-status.js</w:t>
      </w:r>
      <w:r>
        <w:t>: UI banner for cloud sync issues.</w:t>
      </w:r>
    </w:p>
    <w:p>
      <w:pPr>
        <w:pStyle w:val="Heading2"/>
      </w:pPr>
      <w:r>
        <w:t>Core User Pages</w:t>
      </w:r>
    </w:p>
    <w:p>
      <w:pPr>
        <w:pStyle w:val="ListBullet"/>
      </w:pPr>
      <w:r>
        <w:rPr>
          <w:rStyle w:val="BloomInlineCode"/>
        </w:rPr>
        <w:t>frontend/pages/home.html</w:t>
      </w:r>
      <w:r>
        <w:t>: public home screen.</w:t>
      </w:r>
    </w:p>
    <w:p>
      <w:pPr>
        <w:pStyle w:val="ListBullet"/>
      </w:pPr>
      <w:r>
        <w:rPr>
          <w:rStyle w:val="BloomInlineCode"/>
        </w:rPr>
        <w:t>frontend/pages/register.html</w:t>
      </w:r>
      <w:r>
        <w:t>: account creation UI.</w:t>
      </w:r>
    </w:p>
    <w:p>
      <w:pPr>
        <w:pStyle w:val="ListBullet"/>
      </w:pPr>
      <w:r>
        <w:rPr>
          <w:rStyle w:val="BloomInlineCode"/>
        </w:rPr>
        <w:t>frontend/pages/login.html</w:t>
      </w:r>
      <w:r>
        <w:t>: login and verification flow.</w:t>
      </w:r>
    </w:p>
    <w:p>
      <w:pPr>
        <w:pStyle w:val="ListBullet"/>
      </w:pPr>
      <w:r>
        <w:rPr>
          <w:rStyle w:val="BloomInlineCode"/>
        </w:rPr>
        <w:t>frontend/pages/survey.html</w:t>
      </w:r>
      <w:r>
        <w:t>: onboarding survey shell.</w:t>
      </w:r>
    </w:p>
    <w:p>
      <w:pPr>
        <w:pStyle w:val="ListBullet"/>
      </w:pPr>
      <w:r>
        <w:rPr>
          <w:rStyle w:val="BloomInlineCode"/>
        </w:rPr>
        <w:t>frontend/js/survey.js</w:t>
      </w:r>
      <w:r>
        <w:t xml:space="preserve"> and </w:t>
      </w:r>
      <w:r>
        <w:rPr>
          <w:rStyle w:val="BloomInlineCode"/>
        </w:rPr>
        <w:t>frontend/js/survey-page.js</w:t>
      </w:r>
      <w:r>
        <w:t>: onboarding/profile collection logic.</w:t>
      </w:r>
    </w:p>
    <w:p>
      <w:pPr>
        <w:pStyle w:val="ListBullet"/>
      </w:pPr>
      <w:r>
        <w:rPr>
          <w:rStyle w:val="BloomInlineCode"/>
        </w:rPr>
        <w:t>frontend/pages/profile.html</w:t>
      </w:r>
      <w:r>
        <w:t>: profile editing.</w:t>
      </w:r>
    </w:p>
    <w:p>
      <w:pPr>
        <w:pStyle w:val="ListBullet"/>
      </w:pPr>
      <w:r>
        <w:rPr>
          <w:rStyle w:val="BloomInlineCode"/>
        </w:rPr>
        <w:t>frontend/pages/profile-view.html</w:t>
      </w:r>
      <w:r>
        <w:t>: profile display.</w:t>
      </w:r>
    </w:p>
    <w:p>
      <w:pPr>
        <w:pStyle w:val="ListBullet"/>
      </w:pPr>
      <w:r>
        <w:rPr>
          <w:rStyle w:val="BloomInlineCode"/>
        </w:rPr>
        <w:t>frontend/pages/settings.html</w:t>
      </w:r>
      <w:r>
        <w:t xml:space="preserve"> and </w:t>
      </w:r>
      <w:r>
        <w:rPr>
          <w:rStyle w:val="BloomInlineCode"/>
        </w:rPr>
        <w:t>frontend/js/settings.js</w:t>
      </w:r>
      <w:r>
        <w:t>: settings and preferences.</w:t>
      </w:r>
    </w:p>
    <w:p>
      <w:pPr>
        <w:pStyle w:val="ListBullet"/>
      </w:pPr>
      <w:r>
        <w:rPr>
          <w:rStyle w:val="BloomInlineCode"/>
        </w:rPr>
        <w:t>frontend/pages/dashboard.html</w:t>
      </w:r>
      <w:r>
        <w:t xml:space="preserve"> and </w:t>
      </w:r>
      <w:r>
        <w:rPr>
          <w:rStyle w:val="BloomInlineCode"/>
        </w:rPr>
        <w:t>frontend/js/dashboard.js</w:t>
      </w:r>
      <w:r>
        <w:t>: personalized dashboard, cycle snapshot, phase card, goal tools, charts, advanced insights, PDF export.</w:t>
      </w:r>
    </w:p>
    <w:p>
      <w:pPr>
        <w:pStyle w:val="ListBullet"/>
      </w:pPr>
      <w:r>
        <w:rPr>
          <w:rStyle w:val="BloomInlineCode"/>
        </w:rPr>
        <w:t>frontend/pages/calendar.html</w:t>
      </w:r>
      <w:r>
        <w:t xml:space="preserve"> and </w:t>
      </w:r>
      <w:r>
        <w:rPr>
          <w:rStyle w:val="BloomInlineCode"/>
        </w:rPr>
        <w:t>frontend/js/calendar.js</w:t>
      </w:r>
      <w:r>
        <w:t>: cycle calendar, logging modal, symptoms, severity, biometrics, predicted period/fertile overlays.</w:t>
      </w:r>
    </w:p>
    <w:p>
      <w:pPr>
        <w:pStyle w:val="ListBullet"/>
      </w:pPr>
      <w:r>
        <w:rPr>
          <w:rStyle w:val="BloomInlineCode"/>
        </w:rPr>
        <w:t>frontend/pages/log.html</w:t>
      </w:r>
      <w:r>
        <w:t>: logging page.</w:t>
      </w:r>
    </w:p>
    <w:p>
      <w:pPr>
        <w:pStyle w:val="ListBullet"/>
      </w:pPr>
      <w:r>
        <w:rPr>
          <w:rStyle w:val="BloomInlineCode"/>
        </w:rPr>
        <w:t>frontend/pages/cycle-history.html</w:t>
      </w:r>
      <w:r>
        <w:t>: cycle history.</w:t>
      </w:r>
    </w:p>
    <w:p>
      <w:pPr>
        <w:pStyle w:val="ListBullet"/>
      </w:pPr>
      <w:r>
        <w:rPr>
          <w:rStyle w:val="BloomInlineCode"/>
        </w:rPr>
        <w:t>frontend/pages/cycle-detail.html</w:t>
      </w:r>
      <w:r>
        <w:t>: detailed cycle view.</w:t>
      </w:r>
    </w:p>
    <w:p>
      <w:pPr>
        <w:pStyle w:val="ListBullet"/>
      </w:pPr>
      <w:r>
        <w:rPr>
          <w:rStyle w:val="BloomInlineCode"/>
        </w:rPr>
        <w:t>frontend/pages/report.html</w:t>
      </w:r>
      <w:r>
        <w:t xml:space="preserve"> and </w:t>
      </w:r>
      <w:r>
        <w:rPr>
          <w:rStyle w:val="BloomInlineCode"/>
        </w:rPr>
        <w:t>frontend/js/report.js</w:t>
      </w:r>
      <w:r>
        <w:t>: reports.</w:t>
      </w:r>
    </w:p>
    <w:p>
      <w:pPr>
        <w:pStyle w:val="ListBullet"/>
      </w:pPr>
      <w:r>
        <w:rPr>
          <w:rStyle w:val="BloomInlineCode"/>
        </w:rPr>
        <w:t>frontend/js/pdf-generator.js</w:t>
      </w:r>
      <w:r>
        <w:t xml:space="preserve"> and </w:t>
      </w:r>
      <w:r>
        <w:rPr>
          <w:rStyle w:val="BloomInlineCode"/>
        </w:rPr>
        <w:t>frontend/js/pdf-report-data.js</w:t>
      </w:r>
      <w:r>
        <w:t>: generate downloadable PDF health report.</w:t>
      </w:r>
    </w:p>
    <w:p>
      <w:pPr>
        <w:pStyle w:val="Heading2"/>
      </w:pPr>
      <w:r>
        <w:t>Education, Clinics, Help</w:t>
      </w:r>
    </w:p>
    <w:p>
      <w:pPr>
        <w:pStyle w:val="ListBullet"/>
      </w:pPr>
      <w:r>
        <w:rPr>
          <w:rStyle w:val="BloomInlineCode"/>
        </w:rPr>
        <w:t>frontend/pages/pamphlets.html</w:t>
      </w:r>
      <w:r>
        <w:t>: educational pamphlet browser.</w:t>
      </w:r>
    </w:p>
    <w:p>
      <w:pPr>
        <w:pStyle w:val="ListBullet"/>
      </w:pPr>
      <w:r>
        <w:rPr>
          <w:rStyle w:val="BloomInlineCode"/>
        </w:rPr>
        <w:t>frontend/data/pamphlets.json</w:t>
      </w:r>
      <w:r>
        <w:t>: static pamphlet metadata fallback/source.</w:t>
      </w:r>
    </w:p>
    <w:p>
      <w:pPr>
        <w:pStyle w:val="ListBullet"/>
      </w:pPr>
      <w:r>
        <w:rPr>
          <w:rStyle w:val="BloomInlineCode"/>
        </w:rPr>
        <w:t>frontend/assets/*.pdf</w:t>
      </w:r>
      <w:r>
        <w:t>: health education PDFs.</w:t>
      </w:r>
    </w:p>
    <w:p>
      <w:pPr>
        <w:pStyle w:val="ListBullet"/>
      </w:pPr>
      <w:r>
        <w:rPr>
          <w:rStyle w:val="BloomInlineCode"/>
        </w:rPr>
        <w:t>frontend/pages/clinics.html</w:t>
      </w:r>
      <w:r>
        <w:t>: clinic finder UI.</w:t>
      </w:r>
    </w:p>
    <w:p>
      <w:pPr>
        <w:pStyle w:val="ListBullet"/>
      </w:pPr>
      <w:r>
        <w:rPr>
          <w:rStyle w:val="BloomInlineCode"/>
        </w:rPr>
        <w:t>frontend/data/clinics.json</w:t>
      </w:r>
      <w:r>
        <w:t>: static clinic data fallback.</w:t>
      </w:r>
    </w:p>
    <w:p>
      <w:pPr>
        <w:pStyle w:val="ListBullet"/>
      </w:pPr>
      <w:r>
        <w:rPr>
          <w:rStyle w:val="BloomInlineCode"/>
        </w:rPr>
        <w:t>frontend/js/phase-education.js</w:t>
      </w:r>
      <w:r>
        <w:t>: phase-specific educational text.</w:t>
      </w:r>
    </w:p>
    <w:p>
      <w:pPr>
        <w:pStyle w:val="ListBullet"/>
      </w:pPr>
      <w:r>
        <w:rPr>
          <w:rStyle w:val="BloomInlineCode"/>
        </w:rPr>
        <w:t>frontend/pages/help.html</w:t>
      </w:r>
      <w:r>
        <w:t xml:space="preserve">, </w:t>
      </w:r>
      <w:r>
        <w:rPr>
          <w:rStyle w:val="BloomInlineCode"/>
        </w:rPr>
        <w:t>about.html</w:t>
      </w:r>
      <w:r>
        <w:t xml:space="preserve">, </w:t>
      </w:r>
      <w:r>
        <w:rPr>
          <w:rStyle w:val="BloomInlineCode"/>
        </w:rPr>
        <w:t>about-us.html</w:t>
      </w:r>
      <w:r>
        <w:t>, legal pages: informational/static content.</w:t>
      </w:r>
    </w:p>
    <w:p>
      <w:pPr>
        <w:pStyle w:val="Heading2"/>
      </w:pPr>
      <w:r>
        <w:t>Notifications and Engagement</w:t>
      </w:r>
    </w:p>
    <w:p>
      <w:pPr>
        <w:pStyle w:val="ListBullet"/>
      </w:pPr>
      <w:r>
        <w:rPr>
          <w:rStyle w:val="BloomInlineCode"/>
        </w:rPr>
        <w:t>frontend/js/notifications.js</w:t>
      </w:r>
      <w:r>
        <w:t>: notification scheduling/inbox logic.</w:t>
      </w:r>
    </w:p>
    <w:p>
      <w:pPr>
        <w:pStyle w:val="ListBullet"/>
      </w:pPr>
      <w:r>
        <w:rPr>
          <w:rStyle w:val="BloomInlineCode"/>
        </w:rPr>
        <w:t>frontend/firebaseMessaging-sw.js</w:t>
      </w:r>
      <w:r>
        <w:t>: service worker for FCM.</w:t>
      </w:r>
    </w:p>
    <w:p>
      <w:pPr>
        <w:pStyle w:val="ListBullet"/>
      </w:pPr>
      <w:r>
        <w:rPr>
          <w:rStyle w:val="BloomInlineCode"/>
        </w:rPr>
        <w:t>frontend/js/mythFab.js</w:t>
      </w:r>
      <w:r>
        <w:t>: floating educational/myth UI.</w:t>
      </w:r>
    </w:p>
    <w:p>
      <w:pPr>
        <w:pStyle w:val="ListBullet"/>
      </w:pPr>
      <w:r>
        <w:rPr>
          <w:rStyle w:val="BloomInlineCode"/>
        </w:rPr>
        <w:t>frontend/js/loadingOverlay.js</w:t>
      </w:r>
      <w:r>
        <w:t>: loading UI.</w:t>
      </w:r>
    </w:p>
    <w:p>
      <w:pPr>
        <w:pStyle w:val="Heading1"/>
      </w:pPr>
      <w:r>
        <w:t>5. Cycle and Symptom Algorithms</w:t>
      </w:r>
    </w:p>
    <w:p>
      <w:r>
        <w:t>Algorithm files exist in two places:</w:t>
      </w:r>
    </w:p>
    <w:p>
      <w:pPr>
        <w:pStyle w:val="ListBullet"/>
      </w:pPr>
      <w:r>
        <w:rPr>
          <w:rStyle w:val="BloomInlineCode"/>
        </w:rPr>
        <w:t>frontend/js/algorithms/</w:t>
      </w:r>
      <w:r>
        <w:t>: used by the app UI and tests.</w:t>
      </w:r>
    </w:p>
    <w:p>
      <w:pPr>
        <w:pStyle w:val="ListBullet"/>
      </w:pPr>
      <w:r>
        <w:rPr>
          <w:rStyle w:val="BloomInlineCode"/>
        </w:rPr>
        <w:t>algorithms/</w:t>
      </w:r>
      <w:r>
        <w:t>: standalone/root copies for algorithm work or evaluation.</w:t>
      </w:r>
    </w:p>
    <w:p>
      <w:r>
        <w:t>Important files:</w:t>
      </w:r>
    </w:p>
    <w:p>
      <w:pPr>
        <w:pStyle w:val="ListBullet"/>
      </w:pPr>
      <w:r>
        <w:rPr>
          <w:rStyle w:val="BloomInlineCode"/>
        </w:rPr>
        <w:t>bloom-date-utils.js</w:t>
      </w:r>
      <w:r>
        <w:t>: parsing and validating dates.</w:t>
      </w:r>
    </w:p>
    <w:p>
      <w:pPr>
        <w:pStyle w:val="ListBullet"/>
      </w:pPr>
      <w:r>
        <w:rPr>
          <w:rStyle w:val="BloomInlineCode"/>
        </w:rPr>
        <w:t>bloom-utils.js</w:t>
      </w:r>
      <w:r>
        <w:t>: numeric/stat helpers and signal object helpers.</w:t>
      </w:r>
    </w:p>
    <w:p>
      <w:pPr>
        <w:pStyle w:val="ListBullet"/>
      </w:pPr>
      <w:r>
        <w:rPr>
          <w:rStyle w:val="BloomInlineCode"/>
        </w:rPr>
        <w:t>bloom-cycle-engine.js</w:t>
      </w:r>
      <w:r>
        <w:t>: advanced cycle insights such as unusual cycle length, amenorrhea-style patterns, period duration/flow patterns.</w:t>
      </w:r>
    </w:p>
    <w:p>
      <w:pPr>
        <w:pStyle w:val="ListBullet"/>
      </w:pPr>
      <w:r>
        <w:rPr>
          <w:rStyle w:val="BloomInlineCode"/>
        </w:rPr>
        <w:t>bloom-anomaly-engine.js</w:t>
      </w:r>
      <w:r>
        <w:t>: anomaly detection from actual vs predicted cycle lengths.</w:t>
      </w:r>
    </w:p>
    <w:p>
      <w:pPr>
        <w:pStyle w:val="ListBullet"/>
      </w:pPr>
      <w:r>
        <w:rPr>
          <w:rStyle w:val="BloomInlineCode"/>
        </w:rPr>
        <w:t>bloom-symptom-engine.js</w:t>
      </w:r>
      <w:r>
        <w:t>: symptom signals, forecast signals, integrated cycle+symptom signals, advanced symptom insights.</w:t>
      </w:r>
    </w:p>
    <w:p>
      <w:pPr>
        <w:pStyle w:val="ListBullet"/>
      </w:pPr>
      <w:r>
        <w:rPr>
          <w:rStyle w:val="BloomInlineCode"/>
        </w:rPr>
        <w:t>pregnancyAlgorithm.js</w:t>
      </w:r>
      <w:r>
        <w:t>: conception likelihood window, pregnancy-test timing, estimated due date, fertility confidence.</w:t>
      </w:r>
    </w:p>
    <w:p>
      <w:r>
        <w:t xml:space="preserve">The frontend intentionally keeps reproductive calculations inside approved engine files. </w:t>
      </w:r>
      <w:r>
        <w:rPr>
          <w:rStyle w:val="BloomInlineCode"/>
        </w:rPr>
        <w:t>dashboard.js</w:t>
      </w:r>
      <w:r>
        <w:t xml:space="preserve">, </w:t>
      </w:r>
      <w:r>
        <w:rPr>
          <w:rStyle w:val="BloomInlineCode"/>
        </w:rPr>
        <w:t>calendar.js</w:t>
      </w:r>
      <w:r>
        <w:t xml:space="preserve">, and </w:t>
      </w:r>
      <w:r>
        <w:rPr>
          <w:rStyle w:val="BloomInlineCode"/>
        </w:rPr>
        <w:t>cycle-state.js</w:t>
      </w:r>
      <w:r>
        <w:t xml:space="preserve"> are mostly integration/rendering layers.</w:t>
      </w:r>
    </w:p>
    <w:p>
      <w:pPr>
        <w:pStyle w:val="Heading1"/>
      </w:pPr>
      <w:r>
        <w:t>6. Cycle Prediction Flow</w:t>
      </w:r>
    </w:p>
    <w:p>
      <w:r>
        <w:t xml:space="preserve">The main frontend entry is </w:t>
      </w:r>
      <w:r>
        <w:rPr>
          <w:rStyle w:val="BloomInlineCode"/>
        </w:rPr>
        <w:t>frontend/js/cycle-state.js</w:t>
      </w:r>
      <w:r>
        <w:t>.</w:t>
      </w:r>
    </w:p>
    <w:p>
      <w:r>
        <w:t>Flow:</w:t>
      </w:r>
    </w:p>
    <w:p>
      <w:pPr>
        <w:pStyle w:val="ListNumber"/>
      </w:pPr>
      <w:r>
        <w:t xml:space="preserve">Calendar/dashboard gather </w:t>
      </w:r>
      <w:r>
        <w:rPr>
          <w:rStyle w:val="BloomInlineCode"/>
        </w:rPr>
        <w:t>logsByDate</w:t>
      </w:r>
      <w:r>
        <w:t xml:space="preserve"> from </w:t>
      </w:r>
      <w:r>
        <w:rPr>
          <w:rStyle w:val="BloomInlineCode"/>
        </w:rPr>
        <w:t>getAllLogs()</w:t>
      </w:r>
      <w:r>
        <w:t>.</w:t>
      </w:r>
    </w:p>
    <w:p>
      <w:pPr>
        <w:pStyle w:val="ListNumber"/>
      </w:pPr>
      <w:r>
        <w:rPr>
          <w:rStyle w:val="BloomInlineCode"/>
        </w:rPr>
        <w:t>fetchCycleState(logs)</w:t>
      </w:r>
      <w:r>
        <w:t xml:space="preserve"> builds a cache key from mode, last period day, period count, and today.</w:t>
      </w:r>
    </w:p>
    <w:p>
      <w:pPr>
        <w:pStyle w:val="ListNumber"/>
      </w:pPr>
      <w:r>
        <w:t xml:space="preserve">If signed in, it posts trimmed logs to </w:t>
      </w:r>
      <w:r>
        <w:rPr>
          <w:rStyle w:val="BloomInlineCode"/>
        </w:rPr>
        <w:t>/api/cycles/state</w:t>
      </w:r>
      <w:r>
        <w:t>.</w:t>
      </w:r>
    </w:p>
    <w:p>
      <w:pPr>
        <w:pStyle w:val="ListNumber"/>
      </w:pPr>
      <w:r>
        <w:t xml:space="preserve">Backend route </w:t>
      </w:r>
      <w:r>
        <w:rPr>
          <w:rStyle w:val="BloomInlineCode"/>
        </w:rPr>
        <w:t>backend/src/routes/cyclesML.js</w:t>
      </w:r>
      <w:r>
        <w:t xml:space="preserve"> computes full state.</w:t>
      </w:r>
    </w:p>
    <w:p>
      <w:pPr>
        <w:pStyle w:val="ListNumber"/>
      </w:pPr>
      <w:r>
        <w:t xml:space="preserve">If backend is unavailable, anonymous mode can import and run </w:t>
      </w:r>
      <w:r>
        <w:rPr>
          <w:rStyle w:val="BloomInlineCode"/>
        </w:rPr>
        <w:t>backend/ml/inference/cyclePhaseEngine.js</w:t>
      </w:r>
      <w:r>
        <w:t xml:space="preserve"> locally.</w:t>
      </w:r>
    </w:p>
    <w:p>
      <w:pPr>
        <w:pStyle w:val="ListNumber"/>
      </w:pPr>
      <w:r>
        <w:t xml:space="preserve">Returned state is cached in </w:t>
      </w:r>
      <w:r>
        <w:rPr>
          <w:rStyle w:val="BloomInlineCode"/>
        </w:rPr>
        <w:t>sessionStorage</w:t>
      </w:r>
      <w:r>
        <w:t xml:space="preserve"> for 6 hours.</w:t>
      </w:r>
    </w:p>
    <w:p>
      <w:pPr>
        <w:pStyle w:val="ListNumber"/>
      </w:pPr>
      <w:r>
        <w:t>Logged period days take precedence over predictions. If today is logged as a period day, phase becomes menstrual.</w:t>
      </w:r>
    </w:p>
    <w:p>
      <w:r>
        <w:t xml:space="preserve">Backend </w:t>
      </w:r>
      <w:r>
        <w:rPr>
          <w:rStyle w:val="BloomInlineCode"/>
        </w:rPr>
        <w:t>/api/cycles/state</w:t>
      </w:r>
      <w:r>
        <w:t>:</w:t>
      </w:r>
    </w:p>
    <w:p>
      <w:pPr>
        <w:pStyle w:val="ListBullet"/>
      </w:pPr>
      <w:r>
        <w:t>Reads request logs and Firestore logs</w:t>
      </w:r>
    </w:p>
    <w:p>
      <w:pPr>
        <w:pStyle w:val="ListBullet"/>
      </w:pPr>
      <w:r>
        <w:t>Fetches user profile</w:t>
      </w:r>
    </w:p>
    <w:p>
      <w:pPr>
        <w:pStyle w:val="ListBullet"/>
      </w:pPr>
      <w:r>
        <w:t>Builds period clusters and cycle lengths</w:t>
      </w:r>
    </w:p>
    <w:p>
      <w:pPr>
        <w:pStyle w:val="ListBullet"/>
      </w:pPr>
      <w:r>
        <w:t>Predicts cycle length with Python ML when possible</w:t>
      </w:r>
    </w:p>
    <w:p>
      <w:pPr>
        <w:pStyle w:val="ListBullet"/>
      </w:pPr>
      <w:r>
        <w:t>Falls back to weighted average when not enough history or ML fails</w:t>
      </w:r>
    </w:p>
    <w:p>
      <w:pPr>
        <w:pStyle w:val="ListBullet"/>
      </w:pPr>
      <w:r>
        <w:t>Computes phase, next period, ovulation, fertile window, future cycles</w:t>
      </w:r>
    </w:p>
    <w:p>
      <w:pPr>
        <w:pStyle w:val="ListBullet"/>
      </w:pPr>
      <w:r>
        <w:t>Scores recent symptoms and biometrics</w:t>
      </w:r>
    </w:p>
    <w:p>
      <w:pPr>
        <w:pStyle w:val="ListBullet"/>
      </w:pPr>
      <w:r>
        <w:t xml:space="preserve">Fuses signals into </w:t>
      </w:r>
      <w:r>
        <w:rPr>
          <w:rStyle w:val="BloomInlineCode"/>
        </w:rPr>
        <w:t>phaseEstimation</w:t>
      </w:r>
    </w:p>
    <w:p>
      <w:pPr>
        <w:pStyle w:val="ListBullet"/>
      </w:pPr>
      <w:r>
        <w:t xml:space="preserve">Persists </w:t>
      </w:r>
      <w:r>
        <w:rPr>
          <w:rStyle w:val="BloomInlineCode"/>
        </w:rPr>
        <w:t>cycleState/current</w:t>
      </w:r>
      <w:r>
        <w:t xml:space="preserve"> and summary fields back to the user doc</w:t>
      </w:r>
    </w:p>
    <w:p>
      <w:pPr>
        <w:pStyle w:val="Heading1"/>
      </w:pPr>
      <w:r>
        <w:t>7. ML Components</w:t>
      </w:r>
    </w:p>
    <w:p>
      <w:pPr>
        <w:pStyle w:val="Heading2"/>
      </w:pPr>
      <w:r>
        <w:t>Cycle Length Model</w:t>
      </w:r>
    </w:p>
    <w:p>
      <w:pPr>
        <w:pStyle w:val="ListBullet"/>
      </w:pPr>
      <w:r>
        <w:rPr>
          <w:rStyle w:val="BloomInlineCode"/>
        </w:rPr>
        <w:t>backend/ml/training/bloom_cycle_make_dataset.py</w:t>
      </w:r>
      <w:r>
        <w:t>: reads Kaggle menstrual cycle data, cleans it, engineers features, creates train/test CSVs.</w:t>
      </w:r>
    </w:p>
    <w:p>
      <w:pPr>
        <w:pStyle w:val="ListBullet"/>
      </w:pPr>
      <w:r>
        <w:rPr>
          <w:rStyle w:val="BloomInlineCode"/>
        </w:rPr>
        <w:t>backend/ml/training/bloom_cycle_train.py</w:t>
      </w:r>
      <w:r>
        <w:t xml:space="preserve">: trains weighted OLS linear regression and saves </w:t>
      </w:r>
      <w:r>
        <w:rPr>
          <w:rStyle w:val="BloomInlineCode"/>
        </w:rPr>
        <w:t>cycle_model.pkl</w:t>
      </w:r>
      <w:r>
        <w:t>.</w:t>
      </w:r>
    </w:p>
    <w:p>
      <w:pPr>
        <w:pStyle w:val="ListBullet"/>
      </w:pPr>
      <w:r>
        <w:rPr>
          <w:rStyle w:val="BloomInlineCode"/>
        </w:rPr>
        <w:t>backend/ml/training/bloom_cycle_evaluate.py</w:t>
      </w:r>
      <w:r>
        <w:t>: evaluates model performance.</w:t>
      </w:r>
    </w:p>
    <w:p>
      <w:pPr>
        <w:pStyle w:val="ListBullet"/>
      </w:pPr>
      <w:r>
        <w:rPr>
          <w:rStyle w:val="BloomInlineCode"/>
        </w:rPr>
        <w:t>backend/ml/inference/cycle_predict.py</w:t>
      </w:r>
      <w:r>
        <w:t xml:space="preserve">: loads </w:t>
      </w:r>
      <w:r>
        <w:rPr>
          <w:rStyle w:val="BloomInlineCode"/>
        </w:rPr>
        <w:t>cycle_model.pkl</w:t>
      </w:r>
      <w:r>
        <w:t>, accepts 9 numeric features from Node, outputs JSON predicted cycle length.</w:t>
      </w:r>
    </w:p>
    <w:p>
      <w:pPr>
        <w:pStyle w:val="ListBullet"/>
      </w:pPr>
      <w:r>
        <w:rPr>
          <w:rStyle w:val="BloomInlineCode"/>
        </w:rPr>
        <w:t>backend/ml/artifacts/cycle_model.pkl</w:t>
      </w:r>
      <w:r>
        <w:t>: trained model artifact.</w:t>
      </w:r>
    </w:p>
    <w:p>
      <w:r>
        <w:t>Features include current cycle length, mean cycle length, luteal phase length, variability, cycle number, age, BMI, unusual bleeding, and reproductive category.</w:t>
      </w:r>
    </w:p>
    <w:p>
      <w:pPr>
        <w:pStyle w:val="Heading2"/>
      </w:pPr>
      <w:r>
        <w:t>Phase Engine</w:t>
      </w:r>
    </w:p>
    <w:p>
      <w:pPr>
        <w:pStyle w:val="ListBullet"/>
      </w:pPr>
      <w:r>
        <w:rPr>
          <w:rStyle w:val="BloomInlineCode"/>
        </w:rPr>
        <w:t>backend/ml/inference/cyclePhaseEngine.js</w:t>
      </w:r>
      <w:r>
        <w:t>: deterministic JS engine that calculates current phase from period logs and optional ML-predicted length.</w:t>
      </w:r>
    </w:p>
    <w:p>
      <w:pPr>
        <w:pStyle w:val="ListBullet"/>
      </w:pPr>
      <w:r>
        <w:t>It groups period days into clusters, calculates cycle lengths, estimates typical period duration, scales phase boundaries, predicts next period/ovulation/fertile window, and assigns confidence from cycle stability.</w:t>
      </w:r>
    </w:p>
    <w:p>
      <w:pPr>
        <w:pStyle w:val="Heading2"/>
      </w:pPr>
      <w:r>
        <w:t>Biometric Phase Model</w:t>
      </w:r>
    </w:p>
    <w:p>
      <w:pPr>
        <w:pStyle w:val="ListBullet"/>
      </w:pPr>
      <w:r>
        <w:rPr>
          <w:rStyle w:val="BloomInlineCode"/>
        </w:rPr>
        <w:t>backend/ml/inference/biometric_phase.py</w:t>
      </w:r>
      <w:r>
        <w:t>: loads a random forest-style artifact set and predicts phase from symptoms/steps/biometrics.</w:t>
      </w:r>
    </w:p>
    <w:p>
      <w:pPr>
        <w:pStyle w:val="ListBullet"/>
      </w:pPr>
      <w:r>
        <w:rPr>
          <w:rStyle w:val="BloomInlineCode"/>
        </w:rPr>
        <w:t>backend/ml/artifacts/biometric_phase_model.pkl</w:t>
      </w:r>
      <w:r>
        <w:t xml:space="preserve">, </w:t>
      </w:r>
      <w:r>
        <w:rPr>
          <w:rStyle w:val="BloomInlineCode"/>
        </w:rPr>
        <w:t>phase_label_encoder.pkl</w:t>
      </w:r>
      <w:r>
        <w:t xml:space="preserve">, </w:t>
      </w:r>
      <w:r>
        <w:rPr>
          <w:rStyle w:val="BloomInlineCode"/>
        </w:rPr>
        <w:t>phase_imputer.pkl</w:t>
      </w:r>
      <w:r>
        <w:t xml:space="preserve">, </w:t>
      </w:r>
      <w:r>
        <w:rPr>
          <w:rStyle w:val="BloomInlineCode"/>
        </w:rPr>
        <w:t>phase_features.pkl</w:t>
      </w:r>
      <w:r>
        <w:t>: saved model components.</w:t>
      </w:r>
    </w:p>
    <w:p>
      <w:pPr>
        <w:pStyle w:val="ListBullet"/>
      </w:pPr>
      <w:r>
        <w:rPr>
          <w:rStyle w:val="BloomInlineCode"/>
        </w:rPr>
        <w:t>backend/ml/inference/phaseFusionEngine.js</w:t>
      </w:r>
      <w:r>
        <w:t>: combines model probabilities with rules such as cramps/day 1-5 supporting menstrual, mood/cravings supporting luteal, day 12-16 supporting ovulation.</w:t>
      </w:r>
    </w:p>
    <w:p>
      <w:r>
        <w:t xml:space="preserve">In the current Express route, </w:t>
      </w:r>
      <w:r>
        <w:rPr>
          <w:rStyle w:val="BloomInlineCode"/>
        </w:rPr>
        <w:t>cyclesML.js</w:t>
      </w:r>
      <w:r>
        <w:t xml:space="preserve"> mostly uses heuristic biometric scoring from recent sleep/stress/activity, while the Python biometric predictor exists as an inference component/artifact path.</w:t>
      </w:r>
    </w:p>
    <w:p>
      <w:pPr>
        <w:pStyle w:val="Heading1"/>
      </w:pPr>
      <w:r>
        <w:t>8. Bloomie Assistant</w:t>
      </w:r>
    </w:p>
    <w:p>
      <w:r>
        <w:t xml:space="preserve">Bloomie is the chat assistant in </w:t>
      </w:r>
      <w:r>
        <w:rPr>
          <w:rStyle w:val="BloomInlineCode"/>
        </w:rPr>
        <w:t>frontend/js/assistant.js</w:t>
      </w:r>
      <w:r>
        <w:t>.</w:t>
      </w:r>
    </w:p>
    <w:p>
      <w:r>
        <w:t>It is not a free-form chatbot. It is mostly a deterministic, safety-gated conversation engine with optional AI assistance for classification only.</w:t>
      </w:r>
    </w:p>
    <w:p>
      <w:r>
        <w:t>Main parts:</w:t>
      </w:r>
    </w:p>
    <w:p>
      <w:pPr>
        <w:pStyle w:val="ListBullet"/>
      </w:pPr>
      <w:r>
        <w:rPr>
          <w:rStyle w:val="BloomInlineCode"/>
        </w:rPr>
        <w:t>assistant.js</w:t>
      </w:r>
      <w:r>
        <w:t>: mounts chat UI, loads memory/profile, creates context, handles messages, routing, persistence, safety, PDF summary.</w:t>
      </w:r>
    </w:p>
    <w:p>
      <w:pPr>
        <w:pStyle w:val="ListBullet"/>
      </w:pPr>
      <w:r>
        <w:rPr>
          <w:rStyle w:val="BloomInlineCode"/>
        </w:rPr>
        <w:t>bloomie-nodes.js</w:t>
      </w:r>
      <w:r>
        <w:t>: combines all node groups.</w:t>
      </w:r>
    </w:p>
    <w:p>
      <w:pPr>
        <w:pStyle w:val="ListBullet"/>
      </w:pPr>
      <w:r>
        <w:rPr>
          <w:rStyle w:val="BloomInlineCode"/>
        </w:rPr>
        <w:t>bloomie-nodes-core.js</w:t>
      </w:r>
      <w:r>
        <w:t>: start menus, safety, app help, summaries, diagnosis redirects, close/resolution flow.</w:t>
      </w:r>
    </w:p>
    <w:p>
      <w:pPr>
        <w:pStyle w:val="ListBullet"/>
      </w:pPr>
      <w:r>
        <w:rPr>
          <w:rStyle w:val="BloomInlineCode"/>
        </w:rPr>
        <w:t>bloomie-nodes-period.js</w:t>
      </w:r>
      <w:r>
        <w:t>: late/missed/heavy/spotting period pathways.</w:t>
      </w:r>
    </w:p>
    <w:p>
      <w:pPr>
        <w:pStyle w:val="ListBullet"/>
      </w:pPr>
      <w:r>
        <w:rPr>
          <w:rStyle w:val="BloomInlineCode"/>
        </w:rPr>
        <w:t>bloomie-nodes-pregnancy.js</w:t>
      </w:r>
      <w:r>
        <w:t>: pregnancy concern, test timing, due date.</w:t>
      </w:r>
    </w:p>
    <w:p>
      <w:pPr>
        <w:pStyle w:val="ListBullet"/>
      </w:pPr>
      <w:r>
        <w:rPr>
          <w:rStyle w:val="BloomInlineCode"/>
        </w:rPr>
        <w:t>bloomie-nodes-pelvic.js</w:t>
      </w:r>
      <w:r>
        <w:t>: pelvic pain/cramps.</w:t>
      </w:r>
    </w:p>
    <w:p>
      <w:pPr>
        <w:pStyle w:val="ListBullet"/>
      </w:pPr>
      <w:r>
        <w:rPr>
          <w:rStyle w:val="BloomInlineCode"/>
        </w:rPr>
        <w:t>bloomie-nodes-mood.js</w:t>
      </w:r>
      <w:r>
        <w:t>: mood/energy/sleep.</w:t>
      </w:r>
    </w:p>
    <w:p>
      <w:pPr>
        <w:pStyle w:val="ListBullet"/>
      </w:pPr>
      <w:r>
        <w:rPr>
          <w:rStyle w:val="BloomInlineCode"/>
        </w:rPr>
        <w:t>bloomie-nodes-perimenopause.js</w:t>
      </w:r>
      <w:r>
        <w:t>: perimenopause.</w:t>
      </w:r>
    </w:p>
    <w:p>
      <w:pPr>
        <w:pStyle w:val="ListBullet"/>
      </w:pPr>
      <w:r>
        <w:rPr>
          <w:rStyle w:val="BloomInlineCode"/>
        </w:rPr>
        <w:t>bloomie-nodes-education.js</w:t>
      </w:r>
      <w:r>
        <w:t>: education topics.</w:t>
      </w:r>
    </w:p>
    <w:p>
      <w:pPr>
        <w:pStyle w:val="ListBullet"/>
      </w:pPr>
      <w:r>
        <w:rPr>
          <w:rStyle w:val="BloomInlineCode"/>
        </w:rPr>
        <w:t>bloomie-nodes-general.js</w:t>
      </w:r>
      <w:r>
        <w:t>: general and fallback topics.</w:t>
      </w:r>
    </w:p>
    <w:p>
      <w:pPr>
        <w:pStyle w:val="ListBullet"/>
      </w:pPr>
      <w:r>
        <w:rPr>
          <w:rStyle w:val="BloomInlineCode"/>
        </w:rPr>
        <w:t>bloomie-routing.js</w:t>
      </w:r>
      <w:r>
        <w:t>: rule-based intent scoring, out-of-scope detection, condition detection, route confidence.</w:t>
      </w:r>
    </w:p>
    <w:p>
      <w:pPr>
        <w:pStyle w:val="ListBullet"/>
      </w:pPr>
      <w:r>
        <w:rPr>
          <w:rStyle w:val="BloomInlineCode"/>
        </w:rPr>
        <w:t>bloomie-inference.js</w:t>
      </w:r>
      <w:r>
        <w:t>: entity/signal extraction helpers.</w:t>
      </w:r>
    </w:p>
    <w:p>
      <w:pPr>
        <w:pStyle w:val="ListBullet"/>
      </w:pPr>
      <w:r>
        <w:rPr>
          <w:rStyle w:val="BloomInlineCode"/>
        </w:rPr>
        <w:t>bloomie-intent.js</w:t>
      </w:r>
      <w:r>
        <w:t>: optional AI-assisted intent classification for low-confidence health messages.</w:t>
      </w:r>
    </w:p>
    <w:p>
      <w:pPr>
        <w:pStyle w:val="ListBullet"/>
      </w:pPr>
      <w:r>
        <w:rPr>
          <w:rStyle w:val="BloomInlineCode"/>
        </w:rPr>
        <w:t>bloomie-extract.js</w:t>
      </w:r>
      <w:r>
        <w:t>: optional AI structured signal extraction.</w:t>
      </w:r>
    </w:p>
    <w:p>
      <w:pPr>
        <w:pStyle w:val="ListBullet"/>
      </w:pPr>
      <w:r>
        <w:rPr>
          <w:rStyle w:val="BloomInlineCode"/>
        </w:rPr>
        <w:t>bloomie-tone.js</w:t>
      </w:r>
      <w:r>
        <w:t xml:space="preserve"> and </w:t>
      </w:r>
      <w:r>
        <w:rPr>
          <w:rStyle w:val="BloomInlineCode"/>
        </w:rPr>
        <w:t>bloomie-patois.js</w:t>
      </w:r>
      <w:r>
        <w:t>: tone adaptation and Jamaican/Patois-aware normalization.</w:t>
      </w:r>
    </w:p>
    <w:p>
      <w:pPr>
        <w:pStyle w:val="ListBullet"/>
      </w:pPr>
      <w:r>
        <w:rPr>
          <w:rStyle w:val="BloomInlineCode"/>
        </w:rPr>
        <w:t>bloomie-safety.js</w:t>
      </w:r>
      <w:r>
        <w:t>: input sanitization, prompt injection blocking, diagnostic leak checks, HTML payload authorization.</w:t>
      </w:r>
    </w:p>
    <w:p>
      <w:pPr>
        <w:pStyle w:val="ListBullet"/>
      </w:pPr>
      <w:r>
        <w:rPr>
          <w:rStyle w:val="BloomInlineCode"/>
        </w:rPr>
        <w:t>bloomie-policy.js</w:t>
      </w:r>
      <w:r>
        <w:t>: minor/consent safety policy.</w:t>
      </w:r>
    </w:p>
    <w:p>
      <w:pPr>
        <w:pStyle w:val="ListBullet"/>
      </w:pPr>
      <w:r>
        <w:rPr>
          <w:rStyle w:val="BloomInlineCode"/>
        </w:rPr>
        <w:t>bloomie-reasoning.js</w:t>
      </w:r>
      <w:r>
        <w:t>: signal boards and response strategy scoring.</w:t>
      </w:r>
    </w:p>
    <w:p>
      <w:pPr>
        <w:pStyle w:val="ListBullet"/>
      </w:pPr>
      <w:r>
        <w:rPr>
          <w:rStyle w:val="BloomInlineCode"/>
        </w:rPr>
        <w:t>bloomie-clarifier.js</w:t>
      </w:r>
      <w:r>
        <w:t xml:space="preserve">, </w:t>
      </w:r>
      <w:r>
        <w:rPr>
          <w:rStyle w:val="BloomInlineCode"/>
        </w:rPr>
        <w:t>bloomie-clarification-resolver.js</w:t>
      </w:r>
      <w:r>
        <w:t xml:space="preserve">, </w:t>
      </w:r>
      <w:r>
        <w:rPr>
          <w:rStyle w:val="BloomInlineCode"/>
        </w:rPr>
        <w:t>bloomie-repair.js</w:t>
      </w:r>
      <w:r>
        <w:t>: ambiguity and repair handling.</w:t>
      </w:r>
    </w:p>
    <w:p>
      <w:pPr>
        <w:pStyle w:val="ListBullet"/>
      </w:pPr>
      <w:r>
        <w:rPr>
          <w:rStyle w:val="BloomInlineCode"/>
        </w:rPr>
        <w:t>bloomie-response-layers.js</w:t>
      </w:r>
      <w:r>
        <w:t>: follow-up layers and response composition.</w:t>
      </w:r>
    </w:p>
    <w:p>
      <w:pPr>
        <w:pStyle w:val="ListBullet"/>
      </w:pPr>
      <w:r>
        <w:rPr>
          <w:rStyle w:val="BloomInlineCode"/>
        </w:rPr>
        <w:t>bloomie-session.js</w:t>
      </w:r>
      <w:r>
        <w:t>: context/session object creation.</w:t>
      </w:r>
    </w:p>
    <w:p>
      <w:pPr>
        <w:pStyle w:val="ListBullet"/>
      </w:pPr>
      <w:r>
        <w:rPr>
          <w:rStyle w:val="BloomInlineCode"/>
        </w:rPr>
        <w:t>bloomie-logger.js</w:t>
      </w:r>
      <w:r>
        <w:t>: diagnostics, analytics, safety logging.</w:t>
      </w:r>
    </w:p>
    <w:p>
      <w:pPr>
        <w:pStyle w:val="ListBullet"/>
      </w:pPr>
      <w:r>
        <w:rPr>
          <w:rStyle w:val="BloomInlineCode"/>
        </w:rPr>
        <w:t>bloom-storage.js</w:t>
      </w:r>
      <w:r>
        <w:t>: versioned local Bloomie memory storage.</w:t>
      </w:r>
    </w:p>
    <w:p>
      <w:r>
        <w:t>Bloomie backend routes:</w:t>
      </w:r>
    </w:p>
    <w:p>
      <w:pPr>
        <w:pStyle w:val="ListBullet"/>
      </w:pPr>
      <w:r>
        <w:rPr>
          <w:rStyle w:val="BloomInlineCode"/>
        </w:rPr>
        <w:t>backend/src/routes/bloomieAI.js</w:t>
      </w:r>
      <w:r>
        <w:t>: secure Anthropic proxy for intent, tone, extraction, and symptom-catalog matching. It sends only the current message and strict hints, not full history.</w:t>
      </w:r>
    </w:p>
    <w:p>
      <w:pPr>
        <w:pStyle w:val="ListBullet"/>
      </w:pPr>
      <w:r>
        <w:rPr>
          <w:rStyle w:val="BloomInlineCode"/>
        </w:rPr>
        <w:t>backend/src/routes/bloomieMemory.js</w:t>
      </w:r>
      <w:r>
        <w:t>: cloud Bloomie memory.</w:t>
      </w:r>
    </w:p>
    <w:p>
      <w:pPr>
        <w:pStyle w:val="ListBullet"/>
      </w:pPr>
      <w:r>
        <w:rPr>
          <w:rStyle w:val="BloomInlineCode"/>
        </w:rPr>
        <w:t>backend/src/routes/bloomieSafetyLog.js</w:t>
      </w:r>
      <w:r>
        <w:t>: safety event logging.</w:t>
      </w:r>
    </w:p>
    <w:p>
      <w:pPr>
        <w:pStyle w:val="ListBullet"/>
      </w:pPr>
      <w:r>
        <w:rPr>
          <w:rStyle w:val="BloomInlineCode"/>
        </w:rPr>
        <w:t>backend/src/routes/bloomieAnalytics.js</w:t>
      </w:r>
      <w:r>
        <w:t>: analytics events.</w:t>
      </w:r>
    </w:p>
    <w:p>
      <w:pPr>
        <w:pStyle w:val="ListBullet"/>
      </w:pPr>
      <w:r>
        <w:rPr>
          <w:rStyle w:val="BloomInlineCode"/>
        </w:rPr>
        <w:t>backend/src/routes/bloomieContext.js</w:t>
      </w:r>
      <w:r>
        <w:t>: safe context for Bloomie.</w:t>
      </w:r>
    </w:p>
    <w:p>
      <w:pPr>
        <w:pStyle w:val="ListBullet"/>
      </w:pPr>
      <w:r>
        <w:rPr>
          <w:rStyle w:val="BloomInlineCode"/>
        </w:rPr>
        <w:t>backend/src/routes/bloomieContentMatch.js</w:t>
      </w:r>
      <w:r>
        <w:t>: content recommendation matching.</w:t>
      </w:r>
    </w:p>
    <w:p>
      <w:pPr>
        <w:pStyle w:val="Heading1"/>
      </w:pPr>
      <w:r>
        <w:t>9. Backend Routes</w:t>
      </w:r>
    </w:p>
    <w:p>
      <w:r>
        <w:t xml:space="preserve">Mounted in </w:t>
      </w:r>
      <w:r>
        <w:rPr>
          <w:rStyle w:val="BloomInlineCode"/>
        </w:rPr>
        <w:t>backend/src/server.js</w:t>
      </w:r>
      <w:r>
        <w:t xml:space="preserve"> and </w:t>
      </w:r>
      <w:r>
        <w:rPr>
          <w:rStyle w:val="BloomInlineCode"/>
        </w:rPr>
        <w:t>backend/src/app.js</w:t>
      </w:r>
      <w:r>
        <w:t>:</w:t>
      </w:r>
    </w:p>
    <w:p>
      <w:pPr>
        <w:pStyle w:val="ListBullet"/>
      </w:pPr>
      <w:r>
        <w:rPr>
          <w:rStyle w:val="BloomInlineCode"/>
        </w:rPr>
        <w:t>/api/auth</w:t>
      </w:r>
      <w:r>
        <w:t>: token verification and minor registration support.</w:t>
      </w:r>
    </w:p>
    <w:p>
      <w:pPr>
        <w:pStyle w:val="ListBullet"/>
      </w:pPr>
      <w:r>
        <w:rPr>
          <w:rStyle w:val="BloomInlineCode"/>
        </w:rPr>
        <w:t>/api/user</w:t>
      </w:r>
      <w:r>
        <w:t>: profile create/update/get, game data, account deletion.</w:t>
      </w:r>
    </w:p>
    <w:p>
      <w:pPr>
        <w:pStyle w:val="ListBullet"/>
      </w:pPr>
      <w:r>
        <w:rPr>
          <w:rStyle w:val="BloomInlineCode"/>
        </w:rPr>
        <w:t>/api/admin</w:t>
      </w:r>
      <w:r>
        <w:t>: admin stats, user management, pamphlet management, clinic management, safety logs, contact messages, feedback review, analytics summary.</w:t>
      </w:r>
    </w:p>
    <w:p>
      <w:pPr>
        <w:pStyle w:val="ListBullet"/>
      </w:pPr>
      <w:r>
        <w:rPr>
          <w:rStyle w:val="BloomInlineCode"/>
        </w:rPr>
        <w:t>/api/logs</w:t>
      </w:r>
      <w:r>
        <w:t xml:space="preserve">, </w:t>
      </w:r>
      <w:r>
        <w:rPr>
          <w:rStyle w:val="BloomInlineCode"/>
        </w:rPr>
        <w:t>/api/cycle</w:t>
      </w:r>
      <w:r>
        <w:t xml:space="preserve">, </w:t>
      </w:r>
      <w:r>
        <w:rPr>
          <w:rStyle w:val="BloomInlineCode"/>
        </w:rPr>
        <w:t>/api/cycle-logs</w:t>
      </w:r>
      <w:r>
        <w:t>: cycle log CRUD.</w:t>
      </w:r>
    </w:p>
    <w:p>
      <w:pPr>
        <w:pStyle w:val="ListBullet"/>
      </w:pPr>
      <w:r>
        <w:rPr>
          <w:rStyle w:val="BloomInlineCode"/>
        </w:rPr>
        <w:t>/api/symptoms</w:t>
      </w:r>
      <w:r>
        <w:t xml:space="preserve">, </w:t>
      </w:r>
      <w:r>
        <w:rPr>
          <w:rStyle w:val="BloomInlineCode"/>
        </w:rPr>
        <w:t>/api/symptom-logs</w:t>
      </w:r>
      <w:r>
        <w:t>: symptom log CRUD.</w:t>
      </w:r>
    </w:p>
    <w:p>
      <w:pPr>
        <w:pStyle w:val="ListBullet"/>
      </w:pPr>
      <w:r>
        <w:rPr>
          <w:rStyle w:val="BloomInlineCode"/>
        </w:rPr>
        <w:t>/api/biometric-logs</w:t>
      </w:r>
      <w:r>
        <w:t>: daily biometric log CRUD.</w:t>
      </w:r>
    </w:p>
    <w:p>
      <w:pPr>
        <w:pStyle w:val="ListBullet"/>
      </w:pPr>
      <w:r>
        <w:rPr>
          <w:rStyle w:val="BloomInlineCode"/>
        </w:rPr>
        <w:t>/api/cycles</w:t>
      </w:r>
      <w:r>
        <w:t>: ML cycle prediction/state/phase/feedback.</w:t>
      </w:r>
    </w:p>
    <w:p>
      <w:pPr>
        <w:pStyle w:val="ListBullet"/>
      </w:pPr>
      <w:r>
        <w:rPr>
          <w:rStyle w:val="BloomInlineCode"/>
        </w:rPr>
        <w:t>/api/phase-feedback</w:t>
      </w:r>
      <w:r>
        <w:t>: user feedback on predicted phase.</w:t>
      </w:r>
    </w:p>
    <w:p>
      <w:pPr>
        <w:pStyle w:val="ListBullet"/>
      </w:pPr>
      <w:r>
        <w:rPr>
          <w:rStyle w:val="BloomInlineCode"/>
        </w:rPr>
        <w:t>/api/preferences</w:t>
      </w:r>
      <w:r>
        <w:t>: notification/user preferences.</w:t>
      </w:r>
    </w:p>
    <w:p>
      <w:pPr>
        <w:pStyle w:val="ListBullet"/>
      </w:pPr>
      <w:r>
        <w:rPr>
          <w:rStyle w:val="BloomInlineCode"/>
        </w:rPr>
        <w:t>/api/notifications</w:t>
      </w:r>
      <w:r>
        <w:t>: push notification token registration/deletion.</w:t>
      </w:r>
    </w:p>
    <w:p>
      <w:pPr>
        <w:pStyle w:val="ListBullet"/>
      </w:pPr>
      <w:r>
        <w:rPr>
          <w:rStyle w:val="BloomInlineCode"/>
        </w:rPr>
        <w:t>/api/consent</w:t>
      </w:r>
      <w:r>
        <w:t>: guardian consent request/approve/deny/resend/revoke/status.</w:t>
      </w:r>
    </w:p>
    <w:p>
      <w:pPr>
        <w:pStyle w:val="ListBullet"/>
      </w:pPr>
      <w:r>
        <w:rPr>
          <w:rStyle w:val="BloomInlineCode"/>
        </w:rPr>
        <w:t>/api/catalog</w:t>
      </w:r>
      <w:r>
        <w:t>: clinics, symptoms, route proxy, pamphlets.</w:t>
      </w:r>
    </w:p>
    <w:p>
      <w:pPr>
        <w:pStyle w:val="ListBullet"/>
      </w:pPr>
      <w:r>
        <w:rPr>
          <w:rStyle w:val="BloomInlineCode"/>
        </w:rPr>
        <w:t>/catalog</w:t>
      </w:r>
      <w:r>
        <w:t>: public alias for catalog routes.</w:t>
      </w:r>
    </w:p>
    <w:p>
      <w:pPr>
        <w:pStyle w:val="ListBullet"/>
      </w:pPr>
      <w:r>
        <w:rPr>
          <w:rStyle w:val="BloomInlineCode"/>
        </w:rPr>
        <w:t>/api/clinics</w:t>
      </w:r>
      <w:r>
        <w:t>: active clinic directory with filters.</w:t>
      </w:r>
    </w:p>
    <w:p>
      <w:pPr>
        <w:pStyle w:val="ListBullet"/>
      </w:pPr>
      <w:r>
        <w:rPr>
          <w:rStyle w:val="BloomInlineCode"/>
        </w:rPr>
        <w:t>/api/contact</w:t>
      </w:r>
      <w:r>
        <w:t>: contact/helpdesk messages.</w:t>
      </w:r>
    </w:p>
    <w:p>
      <w:pPr>
        <w:pStyle w:val="ListBullet"/>
      </w:pPr>
      <w:r>
        <w:rPr>
          <w:rStyle w:val="BloomInlineCode"/>
        </w:rPr>
        <w:t>/api/feedback</w:t>
      </w:r>
      <w:r>
        <w:t>: general app feedback.</w:t>
      </w:r>
    </w:p>
    <w:p>
      <w:pPr>
        <w:pStyle w:val="ListBullet"/>
      </w:pPr>
      <w:r>
        <w:rPr>
          <w:rStyle w:val="BloomInlineCode"/>
        </w:rPr>
        <w:t>/api/bloomie-*</w:t>
      </w:r>
      <w:r>
        <w:t>: Bloomie memory, safety, context, analytics, content matching.</w:t>
      </w:r>
    </w:p>
    <w:p>
      <w:pPr>
        <w:pStyle w:val="ListBullet"/>
      </w:pPr>
      <w:r>
        <w:rPr>
          <w:rStyle w:val="BloomInlineCode"/>
        </w:rPr>
        <w:t>/health</w:t>
      </w:r>
      <w:r>
        <w:t>: backend health check.</w:t>
      </w:r>
    </w:p>
    <w:p>
      <w:pPr>
        <w:pStyle w:val="Heading1"/>
      </w:pPr>
      <w:r>
        <w:t>10. Consent, Minors, and Safety</w:t>
      </w:r>
    </w:p>
    <w:p>
      <w:r>
        <w:rPr>
          <w:rStyle w:val="BloomInlineCode"/>
        </w:rPr>
        <w:t>backend/src/middleware/auth.js</w:t>
      </w:r>
      <w:r>
        <w:t>:</w:t>
      </w:r>
    </w:p>
    <w:p>
      <w:pPr>
        <w:pStyle w:val="ListBullet"/>
      </w:pPr>
      <w:r>
        <w:t>Verifies Firebase ID tokens</w:t>
      </w:r>
    </w:p>
    <w:p>
      <w:pPr>
        <w:pStyle w:val="ListBullet"/>
      </w:pPr>
      <w:r>
        <w:t>Creates default user docs when missing</w:t>
      </w:r>
    </w:p>
    <w:p>
      <w:pPr>
        <w:pStyle w:val="ListBullet"/>
      </w:pPr>
      <w:r>
        <w:t>Blocks unverified emails unless guardian consent was approved</w:t>
      </w:r>
    </w:p>
    <w:p>
      <w:pPr>
        <w:pStyle w:val="ListBullet"/>
      </w:pPr>
      <w:r>
        <w:t>Blocks disabled accounts</w:t>
      </w:r>
    </w:p>
    <w:p>
      <w:pPr>
        <w:pStyle w:val="ListBullet"/>
      </w:pPr>
      <w:r>
        <w:t>Derives age band from year of birth</w:t>
      </w:r>
    </w:p>
    <w:p>
      <w:pPr>
        <w:pStyle w:val="ListBullet"/>
      </w:pPr>
      <w:r>
        <w:t>Backfills old profile schema fields</w:t>
      </w:r>
    </w:p>
    <w:p>
      <w:pPr>
        <w:pStyle w:val="ListBullet"/>
      </w:pPr>
      <w:r>
        <w:t xml:space="preserve">Adds </w:t>
      </w:r>
      <w:r>
        <w:rPr>
          <w:rStyle w:val="BloomInlineCode"/>
        </w:rPr>
        <w:t>req.user</w:t>
      </w:r>
    </w:p>
    <w:p>
      <w:r>
        <w:rPr>
          <w:rStyle w:val="BloomInlineCode"/>
        </w:rPr>
        <w:t>backend/src/middleware/requireConsent.js</w:t>
      </w:r>
      <w:r>
        <w:t>:</w:t>
      </w:r>
    </w:p>
    <w:p>
      <w:pPr>
        <w:pStyle w:val="ListBullet"/>
      </w:pPr>
      <w:r>
        <w:t>Blocks teen access to sensitive features unless approved guardian consent exists.</w:t>
      </w:r>
    </w:p>
    <w:p>
      <w:pPr>
        <w:pStyle w:val="ListBullet"/>
      </w:pPr>
      <w:r>
        <w:t>Also has a pregnancy-specific consent helper.</w:t>
      </w:r>
    </w:p>
    <w:p>
      <w:r>
        <w:rPr>
          <w:rStyle w:val="BloomInlineCode"/>
        </w:rPr>
        <w:t>backend/src/routes/consent.js</w:t>
      </w:r>
      <w:r>
        <w:t>:</w:t>
      </w:r>
    </w:p>
    <w:p>
      <w:pPr>
        <w:pStyle w:val="ListBullet"/>
      </w:pPr>
      <w:r>
        <w:t>Handles consent status, request creation, token validation, guardian approve/deny links, resend, pending list, revocation.</w:t>
      </w:r>
    </w:p>
    <w:p>
      <w:pPr>
        <w:pStyle w:val="ListBullet"/>
      </w:pPr>
      <w:r>
        <w:t xml:space="preserve">Uses token utilities in </w:t>
      </w:r>
      <w:r>
        <w:rPr>
          <w:rStyle w:val="BloomInlineCode"/>
        </w:rPr>
        <w:t>backend/src/utils/consentToken.js</w:t>
      </w:r>
      <w:r>
        <w:t>.</w:t>
      </w:r>
    </w:p>
    <w:p>
      <w:r>
        <w:t>Frontend consent pages include:</w:t>
      </w:r>
    </w:p>
    <w:p>
      <w:pPr>
        <w:pStyle w:val="ListBullet"/>
      </w:pPr>
      <w:r>
        <w:rPr>
          <w:rStyle w:val="BloomInlineCode"/>
        </w:rPr>
        <w:t>guardian-consent.html</w:t>
      </w:r>
    </w:p>
    <w:p>
      <w:pPr>
        <w:pStyle w:val="ListBullet"/>
      </w:pPr>
      <w:r>
        <w:rPr>
          <w:rStyle w:val="BloomInlineCode"/>
        </w:rPr>
        <w:t>consent-pending.html</w:t>
      </w:r>
    </w:p>
    <w:p>
      <w:pPr>
        <w:pStyle w:val="ListBullet"/>
      </w:pPr>
      <w:r>
        <w:rPr>
          <w:rStyle w:val="BloomInlineCode"/>
        </w:rPr>
        <w:t>consent-approved.html</w:t>
      </w:r>
    </w:p>
    <w:p>
      <w:pPr>
        <w:pStyle w:val="ListBullet"/>
      </w:pPr>
      <w:r>
        <w:rPr>
          <w:rStyle w:val="BloomInlineCode"/>
        </w:rPr>
        <w:t>consent-denied.html</w:t>
      </w:r>
    </w:p>
    <w:p>
      <w:pPr>
        <w:pStyle w:val="ListBullet"/>
      </w:pPr>
      <w:r>
        <w:rPr>
          <w:rStyle w:val="BloomInlineCode"/>
        </w:rPr>
        <w:t>consent-expired.html</w:t>
      </w:r>
    </w:p>
    <w:p>
      <w:pPr>
        <w:pStyle w:val="ListBullet"/>
      </w:pPr>
      <w:r>
        <w:rPr>
          <w:rStyle w:val="BloomInlineCode"/>
        </w:rPr>
        <w:t>consent-result.html</w:t>
      </w:r>
    </w:p>
    <w:p>
      <w:pPr>
        <w:pStyle w:val="Heading1"/>
      </w:pPr>
      <w:r>
        <w:t>11. Clinic System and External Sources</w:t>
      </w:r>
    </w:p>
    <w:p>
      <w:r>
        <w:t>Clinic data exists in:</w:t>
      </w:r>
    </w:p>
    <w:p>
      <w:pPr>
        <w:pStyle w:val="ListBullet"/>
      </w:pPr>
      <w:r>
        <w:rPr>
          <w:rStyle w:val="BloomInlineCode"/>
        </w:rPr>
        <w:t>frontend/data/clinics.json</w:t>
      </w:r>
    </w:p>
    <w:p>
      <w:pPr>
        <w:pStyle w:val="ListBullet"/>
      </w:pPr>
      <w:r>
        <w:rPr>
          <w:rStyle w:val="BloomInlineCode"/>
        </w:rPr>
        <w:t>backend/data/clinics.json</w:t>
      </w:r>
    </w:p>
    <w:p>
      <w:pPr>
        <w:pStyle w:val="ListBullet"/>
      </w:pPr>
      <w:r>
        <w:t xml:space="preserve">Firestore collection </w:t>
      </w:r>
      <w:r>
        <w:rPr>
          <w:rStyle w:val="BloomInlineCode"/>
        </w:rPr>
        <w:t>clinicDirectory</w:t>
      </w:r>
    </w:p>
    <w:p>
      <w:r>
        <w:t>Seeding/geocoding:</w:t>
      </w:r>
    </w:p>
    <w:p>
      <w:pPr>
        <w:pStyle w:val="ListBullet"/>
      </w:pPr>
      <w:r>
        <w:rPr>
          <w:rStyle w:val="BloomInlineCode"/>
        </w:rPr>
        <w:t>backend/scripts/seedClinics.js</w:t>
      </w:r>
    </w:p>
    <w:p>
      <w:pPr>
        <w:pStyle w:val="ListBullet"/>
      </w:pPr>
      <w:r>
        <w:rPr>
          <w:rStyle w:val="BloomInlineCode"/>
        </w:rPr>
        <w:t>scripts/geocode-clinics.mjs</w:t>
      </w:r>
    </w:p>
    <w:p>
      <w:r>
        <w:t>Clinic API:</w:t>
      </w:r>
    </w:p>
    <w:p>
      <w:pPr>
        <w:pStyle w:val="ListBullet"/>
      </w:pPr>
      <w:r>
        <w:rPr>
          <w:rStyle w:val="BloomInlineCode"/>
        </w:rPr>
        <w:t>backend/src/routes/clinics.js</w:t>
      </w:r>
      <w:r>
        <w:t>: gets active clinics from Firestore and filters by parish, type, service, and search query.</w:t>
      </w:r>
    </w:p>
    <w:p>
      <w:pPr>
        <w:pStyle w:val="ListBullet"/>
      </w:pPr>
      <w:r>
        <w:rPr>
          <w:rStyle w:val="BloomInlineCode"/>
        </w:rPr>
        <w:t>backend/src/routes/catalog.js</w:t>
      </w:r>
      <w:r>
        <w:t>: also exposes clinic catalog and a route proxy.</w:t>
      </w:r>
    </w:p>
    <w:p>
      <w:r>
        <w:t>External routing:</w:t>
      </w:r>
    </w:p>
    <w:p>
      <w:pPr>
        <w:pStyle w:val="ListBullet"/>
      </w:pPr>
      <w:r>
        <w:rPr>
          <w:rStyle w:val="BloomInlineCode"/>
        </w:rPr>
        <w:t>GET /catalog/route</w:t>
      </w:r>
      <w:r>
        <w:t xml:space="preserve"> calls OpenRouteService using server-side </w:t>
      </w:r>
      <w:r>
        <w:rPr>
          <w:rStyle w:val="BloomInlineCode"/>
        </w:rPr>
        <w:t>ORS_API_KEY</w:t>
      </w:r>
      <w:r>
        <w:t>.</w:t>
      </w:r>
    </w:p>
    <w:p>
      <w:pPr>
        <w:pStyle w:val="ListBullet"/>
      </w:pPr>
      <w:r>
        <w:t>Coordinates are validated before proxying.</w:t>
      </w:r>
    </w:p>
    <w:p>
      <w:pPr>
        <w:pStyle w:val="ListBullet"/>
      </w:pPr>
      <w:r>
        <w:t xml:space="preserve">ORS GeoJSON </w:t>
      </w:r>
      <w:r>
        <w:rPr>
          <w:rStyle w:val="BloomInlineCode"/>
        </w:rPr>
        <w:t>[lng, lat]</w:t>
      </w:r>
      <w:r>
        <w:t xml:space="preserve"> coordinates are flipped for Leaflet-style </w:t>
      </w:r>
      <w:r>
        <w:rPr>
          <w:rStyle w:val="BloomInlineCode"/>
        </w:rPr>
        <w:t>[lat, lng]</w:t>
      </w:r>
      <w:r>
        <w:t>.</w:t>
      </w:r>
    </w:p>
    <w:p>
      <w:r>
        <w:t>Trusted educational sources:</w:t>
      </w:r>
    </w:p>
    <w:p>
      <w:pPr>
        <w:pStyle w:val="ListBullet"/>
      </w:pPr>
      <w:r>
        <w:rPr>
          <w:rStyle w:val="BloomInlineCode"/>
        </w:rPr>
        <w:t>backend/src/utils/trustedExternalSources.js</w:t>
      </w:r>
    </w:p>
    <w:p>
      <w:pPr>
        <w:pStyle w:val="ListBullet"/>
      </w:pPr>
      <w:r>
        <w:rPr>
          <w:rStyle w:val="BloomInlineCode"/>
        </w:rPr>
        <w:t>backend/src/utils/bloomie/routing/trustedExternalSources.js</w:t>
      </w:r>
    </w:p>
    <w:p>
      <w:r>
        <w:t>These map topic names to trusted external URLs. Bloomie/content matching can suggest internal pamphlets and external sources.</w:t>
      </w:r>
    </w:p>
    <w:p>
      <w:pPr>
        <w:pStyle w:val="Heading1"/>
      </w:pPr>
      <w:r>
        <w:t>12. Admin System</w:t>
      </w:r>
    </w:p>
    <w:p>
      <w:r>
        <w:t>Frontend:</w:t>
      </w:r>
    </w:p>
    <w:p>
      <w:pPr>
        <w:pStyle w:val="ListBullet"/>
      </w:pPr>
      <w:r>
        <w:rPr>
          <w:rStyle w:val="BloomInlineCode"/>
        </w:rPr>
        <w:t>frontend/pages/admin.html</w:t>
      </w:r>
    </w:p>
    <w:p>
      <w:pPr>
        <w:pStyle w:val="ListBullet"/>
      </w:pPr>
      <w:r>
        <w:rPr>
          <w:rStyle w:val="BloomInlineCode"/>
        </w:rPr>
        <w:t>frontend/js/admin.js</w:t>
      </w:r>
    </w:p>
    <w:p>
      <w:pPr>
        <w:pStyle w:val="ListBullet"/>
      </w:pPr>
      <w:r>
        <w:rPr>
          <w:rStyle w:val="BloomInlineCode"/>
        </w:rPr>
        <w:t>frontend/pages/admin-safety.html</w:t>
      </w:r>
    </w:p>
    <w:p>
      <w:pPr>
        <w:pStyle w:val="ListBullet"/>
      </w:pPr>
      <w:r>
        <w:rPr>
          <w:rStyle w:val="BloomInlineCode"/>
        </w:rPr>
        <w:t>frontend/js/admin-safety.js</w:t>
      </w:r>
    </w:p>
    <w:p>
      <w:r>
        <w:t>Backend:</w:t>
      </w:r>
    </w:p>
    <w:p>
      <w:pPr>
        <w:pStyle w:val="ListBullet"/>
      </w:pPr>
      <w:r>
        <w:rPr>
          <w:rStyle w:val="BloomInlineCode"/>
        </w:rPr>
        <w:t>backend/src/routes/admin.js</w:t>
      </w:r>
    </w:p>
    <w:p>
      <w:pPr>
        <w:pStyle w:val="ListBullet"/>
      </w:pPr>
      <w:r>
        <w:rPr>
          <w:rStyle w:val="BloomInlineCode"/>
        </w:rPr>
        <w:t>backend/src/utils/auditLog.js</w:t>
      </w:r>
    </w:p>
    <w:p>
      <w:r>
        <w:t>Admin features include:</w:t>
      </w:r>
    </w:p>
    <w:p>
      <w:pPr>
        <w:pStyle w:val="ListBullet"/>
      </w:pPr>
      <w:r>
        <w:t>Dashboard stats</w:t>
      </w:r>
    </w:p>
    <w:p>
      <w:pPr>
        <w:pStyle w:val="ListBullet"/>
      </w:pPr>
      <w:r>
        <w:t>User listing/detail/create/disable/enable/delete/promote</w:t>
      </w:r>
    </w:p>
    <w:p>
      <w:pPr>
        <w:pStyle w:val="ListBullet"/>
      </w:pPr>
      <w:r>
        <w:t>First-admin setup</w:t>
      </w:r>
    </w:p>
    <w:p>
      <w:pPr>
        <w:pStyle w:val="ListBullet"/>
      </w:pPr>
      <w:r>
        <w:t>Activity/audit logs</w:t>
      </w:r>
    </w:p>
    <w:p>
      <w:pPr>
        <w:pStyle w:val="ListBullet"/>
      </w:pPr>
      <w:r>
        <w:t>Pamphlet CRUD and PDF upload metadata</w:t>
      </w:r>
    </w:p>
    <w:p>
      <w:pPr>
        <w:pStyle w:val="ListBullet"/>
      </w:pPr>
      <w:r>
        <w:t>Clinic CRUD</w:t>
      </w:r>
    </w:p>
    <w:p>
      <w:pPr>
        <w:pStyle w:val="ListBullet"/>
      </w:pPr>
      <w:r>
        <w:t>Safety log review</w:t>
      </w:r>
    </w:p>
    <w:p>
      <w:pPr>
        <w:pStyle w:val="ListBullet"/>
      </w:pPr>
      <w:r>
        <w:t>Contact message review/respond</w:t>
      </w:r>
    </w:p>
    <w:p>
      <w:pPr>
        <w:pStyle w:val="ListBullet"/>
      </w:pPr>
      <w:r>
        <w:t>Phase feedback review</w:t>
      </w:r>
    </w:p>
    <w:p>
      <w:pPr>
        <w:pStyle w:val="ListBullet"/>
      </w:pPr>
      <w:r>
        <w:t>General feedback review</w:t>
      </w:r>
    </w:p>
    <w:p>
      <w:pPr>
        <w:pStyle w:val="ListBullet"/>
      </w:pPr>
      <w:r>
        <w:t>Bloomie analytics summary</w:t>
      </w:r>
    </w:p>
    <w:p>
      <w:r>
        <w:t>Admin access is both UI-gated by cached role and backend-enforced by route middleware/Firestore checks.</w:t>
      </w:r>
    </w:p>
    <w:p>
      <w:pPr>
        <w:pStyle w:val="Heading1"/>
      </w:pPr>
      <w:r>
        <w:t>13. Storage Shape</w:t>
      </w:r>
    </w:p>
    <w:p>
      <w:r>
        <w:t>Common localStorage keys:</w:t>
      </w:r>
    </w:p>
    <w:p>
      <w:pPr>
        <w:pStyle w:val="ListBullet"/>
      </w:pPr>
      <w:r>
        <w:rPr>
          <w:rStyle w:val="BloomInlineCode"/>
        </w:rPr>
        <w:t>bloom_daily_logs</w:t>
      </w:r>
      <w:r>
        <w:t>: merged daily cycle/symptom logs</w:t>
      </w:r>
    </w:p>
    <w:p>
      <w:pPr>
        <w:pStyle w:val="ListBullet"/>
      </w:pPr>
      <w:r>
        <w:rPr>
          <w:rStyle w:val="BloomInlineCode"/>
        </w:rPr>
        <w:t>bloom_profile</w:t>
      </w:r>
      <w:r>
        <w:t>: local profile cache</w:t>
      </w:r>
    </w:p>
    <w:p>
      <w:pPr>
        <w:pStyle w:val="ListBullet"/>
      </w:pPr>
      <w:r>
        <w:rPr>
          <w:rStyle w:val="BloomInlineCode"/>
        </w:rPr>
        <w:t>bloom_goal</w:t>
      </w:r>
      <w:r>
        <w:t>: selected user goal</w:t>
      </w:r>
    </w:p>
    <w:p>
      <w:pPr>
        <w:pStyle w:val="ListBullet"/>
      </w:pPr>
      <w:r>
        <w:rPr>
          <w:rStyle w:val="BloomInlineCode"/>
        </w:rPr>
        <w:t>bloom_user_name</w:t>
      </w:r>
      <w:r>
        <w:t>: nickname</w:t>
      </w:r>
    </w:p>
    <w:p>
      <w:pPr>
        <w:pStyle w:val="ListBullet"/>
      </w:pPr>
      <w:r>
        <w:rPr>
          <w:rStyle w:val="BloomInlineCode"/>
        </w:rPr>
        <w:t>bloom_preferences</w:t>
      </w:r>
      <w:r>
        <w:t>: preferences</w:t>
      </w:r>
    </w:p>
    <w:p>
      <w:pPr>
        <w:pStyle w:val="ListBullet"/>
      </w:pPr>
      <w:r>
        <w:rPr>
          <w:rStyle w:val="BloomInlineCode"/>
        </w:rPr>
        <w:t>bloom_notification_inbox</w:t>
      </w:r>
      <w:r>
        <w:t>: notifications</w:t>
      </w:r>
    </w:p>
    <w:p>
      <w:pPr>
        <w:pStyle w:val="ListBullet"/>
      </w:pPr>
      <w:r>
        <w:rPr>
          <w:rStyle w:val="BloomInlineCode"/>
        </w:rPr>
        <w:t>bloom_bloomie_memory</w:t>
      </w:r>
      <w:r>
        <w:t xml:space="preserve"> / </w:t>
      </w:r>
      <w:r>
        <w:rPr>
          <w:rStyle w:val="BloomInlineCode"/>
        </w:rPr>
        <w:t>bloomie_state_v2</w:t>
      </w:r>
      <w:r>
        <w:t>: Bloomie memory/session</w:t>
      </w:r>
    </w:p>
    <w:p>
      <w:pPr>
        <w:pStyle w:val="ListBullet"/>
      </w:pPr>
      <w:r>
        <w:rPr>
          <w:rStyle w:val="BloomInlineCode"/>
        </w:rPr>
        <w:t>bloom_user_role</w:t>
      </w:r>
      <w:r>
        <w:t xml:space="preserve">, </w:t>
      </w:r>
      <w:r>
        <w:rPr>
          <w:rStyle w:val="BloomInlineCode"/>
        </w:rPr>
        <w:t>bloom_is_admin</w:t>
      </w:r>
      <w:r>
        <w:t>: cached role</w:t>
      </w:r>
    </w:p>
    <w:p>
      <w:pPr>
        <w:pStyle w:val="ListBullet"/>
      </w:pPr>
      <w:r>
        <w:rPr>
          <w:rStyle w:val="BloomInlineCode"/>
        </w:rPr>
        <w:t>bloom_consent_status</w:t>
      </w:r>
      <w:r>
        <w:t>: consent status cache</w:t>
      </w:r>
    </w:p>
    <w:p>
      <w:r>
        <w:t>Typical Firestore structure:</w:t>
      </w:r>
    </w:p>
    <w:p>
      <w:pPr>
        <w:pStyle w:val="ListBullet"/>
      </w:pPr>
      <w:r>
        <w:rPr>
          <w:rStyle w:val="BloomInlineCode"/>
        </w:rPr>
        <w:t>users/{uid}</w:t>
      </w:r>
    </w:p>
    <w:p>
      <w:pPr>
        <w:pStyle w:val="ListBullet"/>
      </w:pPr>
      <w:r>
        <w:rPr>
          <w:rStyle w:val="BloomInlineCode"/>
        </w:rPr>
        <w:t>users/{uid}/cycleLogs/{dateKey}</w:t>
      </w:r>
    </w:p>
    <w:p>
      <w:pPr>
        <w:pStyle w:val="ListBullet"/>
      </w:pPr>
      <w:r>
        <w:rPr>
          <w:rStyle w:val="BloomInlineCode"/>
        </w:rPr>
        <w:t>users/{uid}/symptomLogs/{dateKey}</w:t>
      </w:r>
    </w:p>
    <w:p>
      <w:pPr>
        <w:pStyle w:val="ListBullet"/>
      </w:pPr>
      <w:r>
        <w:rPr>
          <w:rStyle w:val="BloomInlineCode"/>
        </w:rPr>
        <w:t>users/{uid}/biometricLogs/{dateKey}</w:t>
      </w:r>
    </w:p>
    <w:p>
      <w:pPr>
        <w:pStyle w:val="ListBullet"/>
      </w:pPr>
      <w:r>
        <w:rPr>
          <w:rStyle w:val="BloomInlineCode"/>
        </w:rPr>
        <w:t>users/{uid}/phaseFeedback/{id}</w:t>
      </w:r>
    </w:p>
    <w:p>
      <w:pPr>
        <w:pStyle w:val="ListBullet"/>
      </w:pPr>
      <w:r>
        <w:rPr>
          <w:rStyle w:val="BloomInlineCode"/>
        </w:rPr>
        <w:t>users/{uid}/cycleState/current</w:t>
      </w:r>
    </w:p>
    <w:p>
      <w:pPr>
        <w:pStyle w:val="ListBullet"/>
      </w:pPr>
      <w:r>
        <w:rPr>
          <w:rStyle w:val="BloomInlineCode"/>
        </w:rPr>
        <w:t>users/{uid}/bloomieMemory/current</w:t>
      </w:r>
      <w:r>
        <w:t xml:space="preserve"> or route-specific memory document</w:t>
      </w:r>
    </w:p>
    <w:p>
      <w:pPr>
        <w:pStyle w:val="ListBullet"/>
      </w:pPr>
      <w:r>
        <w:rPr>
          <w:rStyle w:val="BloomInlineCode"/>
        </w:rPr>
        <w:t>clinicDirectory/{clinicId}</w:t>
      </w:r>
    </w:p>
    <w:p>
      <w:pPr>
        <w:pStyle w:val="ListBullet"/>
      </w:pPr>
      <w:r>
        <w:rPr>
          <w:rStyle w:val="BloomInlineCode"/>
        </w:rPr>
        <w:t>pamphlets/{pamphletId}</w:t>
      </w:r>
    </w:p>
    <w:p>
      <w:pPr>
        <w:pStyle w:val="ListBullet"/>
      </w:pPr>
      <w:r>
        <w:rPr>
          <w:rStyle w:val="BloomInlineCode"/>
        </w:rPr>
        <w:t>symptomCatalog/{symptomCode}</w:t>
      </w:r>
    </w:p>
    <w:p>
      <w:pPr>
        <w:pStyle w:val="ListBullet"/>
      </w:pPr>
      <w:r>
        <w:rPr>
          <w:rStyle w:val="BloomInlineCode"/>
        </w:rPr>
        <w:t>consents/{consentId}</w:t>
      </w:r>
    </w:p>
    <w:p>
      <w:pPr>
        <w:pStyle w:val="ListBullet"/>
      </w:pPr>
      <w:r>
        <w:rPr>
          <w:rStyle w:val="BloomInlineCode"/>
        </w:rPr>
        <w:t>adminUsers/{uid}</w:t>
      </w:r>
    </w:p>
    <w:p>
      <w:pPr>
        <w:pStyle w:val="ListBullet"/>
      </w:pPr>
      <w:r>
        <w:rPr>
          <w:rStyle w:val="BloomInlineCode"/>
        </w:rPr>
        <w:t>auditLogs/{id}</w:t>
      </w:r>
    </w:p>
    <w:p>
      <w:pPr>
        <w:pStyle w:val="ListBullet"/>
      </w:pPr>
      <w:r>
        <w:rPr>
          <w:rStyle w:val="BloomInlineCode"/>
        </w:rPr>
        <w:t>contactMessages/{id}</w:t>
      </w:r>
    </w:p>
    <w:p>
      <w:pPr>
        <w:pStyle w:val="ListBullet"/>
      </w:pPr>
      <w:r>
        <w:rPr>
          <w:rStyle w:val="BloomInlineCode"/>
        </w:rPr>
        <w:t>feedback/{id}</w:t>
      </w:r>
    </w:p>
    <w:p>
      <w:pPr>
        <w:pStyle w:val="ListBullet"/>
      </w:pPr>
      <w:r>
        <w:rPr>
          <w:rStyle w:val="BloomInlineCode"/>
        </w:rPr>
        <w:t>bloomieSafetyLogs/{id}</w:t>
      </w:r>
    </w:p>
    <w:p>
      <w:pPr>
        <w:pStyle w:val="ListBullet"/>
      </w:pPr>
      <w:r>
        <w:rPr>
          <w:rStyle w:val="BloomInlineCode"/>
        </w:rPr>
        <w:t>bloomieAnalytics/{id}</w:t>
      </w:r>
    </w:p>
    <w:p>
      <w:pPr>
        <w:pStyle w:val="Heading1"/>
      </w:pPr>
      <w:r>
        <w:t>14. Testing and Evaluation</w:t>
      </w:r>
    </w:p>
    <w:p>
      <w:r>
        <w:t>Root scripts:</w:t>
      </w:r>
    </w:p>
    <w:p>
      <w:pPr>
        <w:pStyle w:val="ListBullet"/>
      </w:pPr>
      <w:r>
        <w:rPr>
          <w:rStyle w:val="BloomInlineCode"/>
        </w:rPr>
        <w:t>npm test</w:t>
      </w:r>
      <w:r>
        <w:t>: runs Vitest</w:t>
      </w:r>
    </w:p>
    <w:p>
      <w:pPr>
        <w:pStyle w:val="ListBullet"/>
      </w:pPr>
      <w:r>
        <w:rPr>
          <w:rStyle w:val="BloomInlineCode"/>
        </w:rPr>
        <w:t>npm run test:coverage</w:t>
      </w:r>
      <w:r>
        <w:t>: coverage</w:t>
      </w:r>
    </w:p>
    <w:p>
      <w:pPr>
        <w:pStyle w:val="ListBullet"/>
      </w:pPr>
      <w:r>
        <w:rPr>
          <w:rStyle w:val="BloomInlineCode"/>
        </w:rPr>
        <w:t>npm run build</w:t>
      </w:r>
      <w:r>
        <w:t>: Vite build plus static asset copy</w:t>
      </w:r>
    </w:p>
    <w:p>
      <w:pPr>
        <w:pStyle w:val="ListBullet"/>
      </w:pPr>
      <w:r>
        <w:rPr>
          <w:rStyle w:val="BloomInlineCode"/>
        </w:rPr>
        <w:t>npm run eval</w:t>
      </w:r>
      <w:r>
        <w:t>: Bloomie/eval harness</w:t>
      </w:r>
    </w:p>
    <w:p>
      <w:r>
        <w:t>Test locations:</w:t>
      </w:r>
    </w:p>
    <w:p>
      <w:pPr>
        <w:pStyle w:val="ListBullet"/>
      </w:pPr>
      <w:r>
        <w:rPr>
          <w:rStyle w:val="BloomInlineCode"/>
        </w:rPr>
        <w:t>frontend/__tests__/</w:t>
      </w:r>
      <w:r>
        <w:t>: frontend integration/static tests.</w:t>
      </w:r>
    </w:p>
    <w:p>
      <w:pPr>
        <w:pStyle w:val="ListBullet"/>
      </w:pPr>
      <w:r>
        <w:rPr>
          <w:rStyle w:val="BloomInlineCode"/>
        </w:rPr>
        <w:t>frontend/js/__tests__/</w:t>
      </w:r>
      <w:r>
        <w:t>: Bloomie, algorithm, Firebase config, custom symptom, routing, tone, confidence tests.</w:t>
      </w:r>
    </w:p>
    <w:p>
      <w:pPr>
        <w:pStyle w:val="ListBullet"/>
      </w:pPr>
      <w:r>
        <w:rPr>
          <w:rStyle w:val="BloomInlineCode"/>
        </w:rPr>
        <w:t>frontend/test/</w:t>
      </w:r>
      <w:r>
        <w:t>: setup, helpers, mocks.</w:t>
      </w:r>
    </w:p>
    <w:p>
      <w:pPr>
        <w:pStyle w:val="ListBullet"/>
      </w:pPr>
      <w:r>
        <w:rPr>
          <w:rStyle w:val="BloomInlineCode"/>
        </w:rPr>
        <w:t>backend/src/__tests__/</w:t>
      </w:r>
      <w:r>
        <w:t>: backend security, clinics, Bloomie context, content matching, memory normalization tests.</w:t>
      </w:r>
    </w:p>
    <w:p>
      <w:pPr>
        <w:pStyle w:val="ListBullet"/>
      </w:pPr>
      <w:r>
        <w:rPr>
          <w:rStyle w:val="BloomInlineCode"/>
        </w:rPr>
        <w:t>eval/</w:t>
      </w:r>
      <w:r>
        <w:t>: diagnostic/evaluation harness and cases.</w:t>
      </w:r>
    </w:p>
    <w:p>
      <w:pPr>
        <w:pStyle w:val="Heading1"/>
      </w:pPr>
      <w:r>
        <w:t>15. Important Demo Flows to Show</w:t>
      </w:r>
    </w:p>
    <w:p>
      <w:pPr>
        <w:pStyle w:val="Heading2"/>
      </w:pPr>
      <w:r>
        <w:t>Flow A: New User</w:t>
      </w:r>
    </w:p>
    <w:p>
      <w:pPr>
        <w:pStyle w:val="ListNumber"/>
      </w:pPr>
      <w:r>
        <w:t>Open home.</w:t>
      </w:r>
    </w:p>
    <w:p>
      <w:pPr>
        <w:pStyle w:val="ListNumber"/>
      </w:pPr>
      <w:r>
        <w:t>Register or continue anonymously.</w:t>
      </w:r>
    </w:p>
    <w:p>
      <w:pPr>
        <w:pStyle w:val="ListNumber"/>
      </w:pPr>
      <w:r>
        <w:t>Pick a goal.</w:t>
      </w:r>
    </w:p>
    <w:p>
      <w:pPr>
        <w:pStyle w:val="ListNumber"/>
      </w:pPr>
      <w:r>
        <w:t>Fill profile details.</w:t>
      </w:r>
    </w:p>
    <w:p>
      <w:pPr>
        <w:pStyle w:val="ListNumber"/>
      </w:pPr>
      <w:r>
        <w:t>Land on dashboard.</w:t>
      </w:r>
    </w:p>
    <w:p>
      <w:pPr>
        <w:pStyle w:val="Heading2"/>
      </w:pPr>
      <w:r>
        <w:t>Flow B: Log Cycle Data</w:t>
      </w:r>
    </w:p>
    <w:p>
      <w:pPr>
        <w:pStyle w:val="ListNumber"/>
      </w:pPr>
      <w:r>
        <w:t>Open calendar.</w:t>
      </w:r>
    </w:p>
    <w:p>
      <w:pPr>
        <w:pStyle w:val="ListNumber"/>
      </w:pPr>
      <w:r>
        <w:t>Select a date.</w:t>
      </w:r>
    </w:p>
    <w:p>
      <w:pPr>
        <w:pStyle w:val="ListNumber"/>
      </w:pPr>
      <w:r>
        <w:t>Add flow, symptoms, severity, notes, sleep/stress/activity.</w:t>
      </w:r>
    </w:p>
    <w:p>
      <w:pPr>
        <w:pStyle w:val="ListNumber"/>
      </w:pPr>
      <w:r>
        <w:t>Save.</w:t>
      </w:r>
    </w:p>
    <w:p>
      <w:pPr>
        <w:pStyle w:val="ListNumber"/>
      </w:pPr>
      <w:r>
        <w:t>Calendar updates immediately.</w:t>
      </w:r>
    </w:p>
    <w:p>
      <w:pPr>
        <w:pStyle w:val="ListNumber"/>
      </w:pPr>
      <w:r>
        <w:t>Backend sync happens in background for account users.</w:t>
      </w:r>
    </w:p>
    <w:p>
      <w:pPr>
        <w:pStyle w:val="ListNumber"/>
      </w:pPr>
      <w:r>
        <w:t>Prediction panel refreshes.</w:t>
      </w:r>
    </w:p>
    <w:p>
      <w:pPr>
        <w:pStyle w:val="Heading2"/>
      </w:pPr>
      <w:r>
        <w:t>Flow C: Cycle Prediction</w:t>
      </w:r>
    </w:p>
    <w:p>
      <w:pPr>
        <w:pStyle w:val="ListNumber"/>
      </w:pPr>
      <w:r>
        <w:t>Add period starts across multiple cycles.</w:t>
      </w:r>
    </w:p>
    <w:p>
      <w:pPr>
        <w:pStyle w:val="ListNumber"/>
      </w:pPr>
      <w:r>
        <w:t>Dashboard shows day in cycle, phase, confidence, next period, fertile window.</w:t>
      </w:r>
    </w:p>
    <w:p>
      <w:pPr>
        <w:pStyle w:val="ListNumber"/>
      </w:pPr>
      <w:r>
        <w:t>Calendar shows predicted period days, ovulation, fertile days.</w:t>
      </w:r>
    </w:p>
    <w:p>
      <w:pPr>
        <w:pStyle w:val="ListNumber"/>
      </w:pPr>
      <w:r>
        <w:t>Explain backend ML/fallback and confidence.</w:t>
      </w:r>
    </w:p>
    <w:p>
      <w:pPr>
        <w:pStyle w:val="Heading2"/>
      </w:pPr>
      <w:r>
        <w:t>Flow D: Bloomie</w:t>
      </w:r>
    </w:p>
    <w:p>
      <w:pPr>
        <w:pStyle w:val="ListNumber"/>
      </w:pPr>
      <w:r>
        <w:t>Open Bloomie.</w:t>
      </w:r>
    </w:p>
    <w:p>
      <w:pPr>
        <w:pStyle w:val="ListNumber"/>
      </w:pPr>
      <w:r>
        <w:t>Ask a simple issue like "my period is late".</w:t>
      </w:r>
    </w:p>
    <w:p>
      <w:pPr>
        <w:pStyle w:val="ListNumber"/>
      </w:pPr>
      <w:r>
        <w:t>Show routing to late-period pathway.</w:t>
      </w:r>
    </w:p>
    <w:p>
      <w:pPr>
        <w:pStyle w:val="ListNumber"/>
      </w:pPr>
      <w:r>
        <w:t>Ask an unsafe/diagnosis question and show safe redirect.</w:t>
      </w:r>
    </w:p>
    <w:p>
      <w:pPr>
        <w:pStyle w:val="ListNumber"/>
      </w:pPr>
      <w:r>
        <w:t>Ask a vague phrase and explain clarifier/AI-assist fallback.</w:t>
      </w:r>
    </w:p>
    <w:p>
      <w:pPr>
        <w:pStyle w:val="Heading2"/>
      </w:pPr>
      <w:r>
        <w:t>Flow E: Clinics</w:t>
      </w:r>
    </w:p>
    <w:p>
      <w:pPr>
        <w:pStyle w:val="ListNumber"/>
      </w:pPr>
      <w:r>
        <w:t>Open clinics.</w:t>
      </w:r>
    </w:p>
    <w:p>
      <w:pPr>
        <w:pStyle w:val="ListNumber"/>
      </w:pPr>
      <w:r>
        <w:t>Filter/search by parish/type/service.</w:t>
      </w:r>
    </w:p>
    <w:p>
      <w:pPr>
        <w:pStyle w:val="ListNumber"/>
      </w:pPr>
      <w:r>
        <w:t>Use location/autolocate if available.</w:t>
      </w:r>
    </w:p>
    <w:p>
      <w:pPr>
        <w:pStyle w:val="ListNumber"/>
      </w:pPr>
      <w:r>
        <w:t>Explain Firestore source, local fallback, ORS route proxy.</w:t>
      </w:r>
    </w:p>
    <w:p>
      <w:pPr>
        <w:pStyle w:val="Heading2"/>
      </w:pPr>
      <w:r>
        <w:t>Flow F: Admin</w:t>
      </w:r>
    </w:p>
    <w:p>
      <w:pPr>
        <w:pStyle w:val="ListNumber"/>
      </w:pPr>
      <w:r>
        <w:t>Login as admin.</w:t>
      </w:r>
    </w:p>
    <w:p>
      <w:pPr>
        <w:pStyle w:val="ListNumber"/>
      </w:pPr>
      <w:r>
        <w:t>Show stats/users/pamphlets/clinics/safety logs.</w:t>
      </w:r>
    </w:p>
    <w:p>
      <w:pPr>
        <w:pStyle w:val="ListNumber"/>
      </w:pPr>
      <w:r>
        <w:t>Explain backend still enforces access.</w:t>
      </w:r>
    </w:p>
    <w:p>
      <w:pPr>
        <w:pStyle w:val="Heading1"/>
      </w:pPr>
      <w:r>
        <w:t>16. Lecturer Questions: Easy</w:t>
      </w:r>
    </w:p>
    <w:p>
      <w:pPr>
        <w:pStyle w:val="ListNumber"/>
      </w:pPr>
      <w:r>
        <w:t>What is Bloom?</w:t>
      </w:r>
    </w:p>
    <w:p>
      <w:pPr>
        <w:pStyle w:val="ListNumber"/>
      </w:pPr>
      <w:r>
        <w:t>What problem does Bloom solve?</w:t>
      </w:r>
    </w:p>
    <w:p>
      <w:pPr>
        <w:pStyle w:val="ListNumber"/>
      </w:pPr>
      <w:r>
        <w:t>Who are the intended users?</w:t>
      </w:r>
    </w:p>
    <w:p>
      <w:pPr>
        <w:pStyle w:val="ListNumber"/>
      </w:pPr>
      <w:r>
        <w:t>What technologies did you use?</w:t>
      </w:r>
    </w:p>
    <w:p>
      <w:pPr>
        <w:pStyle w:val="ListNumber"/>
      </w:pPr>
      <w:r>
        <w:t>Is Bloom a medical diagnosis tool?</w:t>
      </w:r>
    </w:p>
    <w:p>
      <w:pPr>
        <w:pStyle w:val="ListNumber"/>
      </w:pPr>
      <w:r>
        <w:t>What is the difference between anonymous mode and account mode?</w:t>
      </w:r>
    </w:p>
    <w:p>
      <w:pPr>
        <w:pStyle w:val="ListNumber"/>
      </w:pPr>
      <w:r>
        <w:t>Why did you use Firebase?</w:t>
      </w:r>
    </w:p>
    <w:p>
      <w:pPr>
        <w:pStyle w:val="ListNumber"/>
      </w:pPr>
      <w:r>
        <w:t>What data can a user log?</w:t>
      </w:r>
    </w:p>
    <w:p>
      <w:pPr>
        <w:pStyle w:val="ListNumber"/>
      </w:pPr>
      <w:r>
        <w:t>What are the main pages in the app?</w:t>
      </w:r>
    </w:p>
    <w:p>
      <w:pPr>
        <w:pStyle w:val="ListNumber"/>
      </w:pPr>
      <w:r>
        <w:t>What does the dashboard show?</w:t>
      </w:r>
    </w:p>
    <w:p>
      <w:pPr>
        <w:pStyle w:val="ListNumber"/>
      </w:pPr>
      <w:r>
        <w:t>What does the calendar do?</w:t>
      </w:r>
    </w:p>
    <w:p>
      <w:pPr>
        <w:pStyle w:val="ListNumber"/>
      </w:pPr>
      <w:r>
        <w:t>What is Bloomie?</w:t>
      </w:r>
    </w:p>
    <w:p>
      <w:pPr>
        <w:pStyle w:val="ListNumber"/>
      </w:pPr>
      <w:r>
        <w:t>What are pamphlets used for?</w:t>
      </w:r>
    </w:p>
    <w:p>
      <w:pPr>
        <w:pStyle w:val="ListNumber"/>
      </w:pPr>
      <w:r>
        <w:t>What is the clinic finder?</w:t>
      </w:r>
    </w:p>
    <w:p>
      <w:pPr>
        <w:pStyle w:val="ListNumber"/>
      </w:pPr>
      <w:r>
        <w:t>What is the admin panel for?</w:t>
      </w:r>
    </w:p>
    <w:p>
      <w:pPr>
        <w:pStyle w:val="ListNumber"/>
      </w:pPr>
      <w:r>
        <w:t>What happens when the user logs out?</w:t>
      </w:r>
    </w:p>
    <w:p>
      <w:pPr>
        <w:pStyle w:val="ListNumber"/>
      </w:pPr>
      <w:r>
        <w:t>What is stored locally?</w:t>
      </w:r>
    </w:p>
    <w:p>
      <w:pPr>
        <w:pStyle w:val="ListNumber"/>
      </w:pPr>
      <w:r>
        <w:t>What is stored in Firestore?</w:t>
      </w:r>
    </w:p>
    <w:p>
      <w:pPr>
        <w:pStyle w:val="ListNumber"/>
      </w:pPr>
      <w:r>
        <w:t>How does the app know whether a user is admin?</w:t>
      </w:r>
    </w:p>
    <w:p>
      <w:pPr>
        <w:pStyle w:val="ListNumber"/>
      </w:pPr>
      <w:r>
        <w:t>What happens if the backend is offline?</w:t>
      </w:r>
    </w:p>
    <w:p>
      <w:pPr>
        <w:pStyle w:val="Heading1"/>
      </w:pPr>
      <w:r>
        <w:t>17. Lecturer Questions: Medium</w:t>
      </w:r>
    </w:p>
    <w:p>
      <w:pPr>
        <w:pStyle w:val="ListNumber"/>
      </w:pPr>
      <w:r>
        <w:t>Walk through what happens when a user saves a daily log.</w:t>
      </w:r>
    </w:p>
    <w:p>
      <w:pPr>
        <w:pStyle w:val="ListNumber"/>
      </w:pPr>
      <w:r>
        <w:t xml:space="preserve">Why does </w:t>
      </w:r>
      <w:r>
        <w:rPr>
          <w:rStyle w:val="BloomInlineCode"/>
        </w:rPr>
        <w:t>db.js</w:t>
      </w:r>
      <w:r>
        <w:t xml:space="preserve"> write to localStorage before sending to the backend?</w:t>
      </w:r>
    </w:p>
    <w:p>
      <w:pPr>
        <w:pStyle w:val="ListNumber"/>
      </w:pPr>
      <w:r>
        <w:t>How do cycle logs and symptom logs differ?</w:t>
      </w:r>
    </w:p>
    <w:p>
      <w:pPr>
        <w:pStyle w:val="ListNumber"/>
      </w:pPr>
      <w:r>
        <w:t>Why are symptoms stored separately from cycle logs?</w:t>
      </w:r>
    </w:p>
    <w:p>
      <w:pPr>
        <w:pStyle w:val="ListNumber"/>
      </w:pPr>
      <w:r>
        <w:t>How do you convert frontend symptom labels to backend symptom codes?</w:t>
      </w:r>
    </w:p>
    <w:p>
      <w:pPr>
        <w:pStyle w:val="ListNumber"/>
      </w:pPr>
      <w:r>
        <w:t>How is the symptom catalog loaded?</w:t>
      </w:r>
    </w:p>
    <w:p>
      <w:pPr>
        <w:pStyle w:val="ListNumber"/>
      </w:pPr>
      <w:r>
        <w:t xml:space="preserve">What is the purpose of </w:t>
      </w:r>
      <w:r>
        <w:rPr>
          <w:rStyle w:val="BloomInlineCode"/>
        </w:rPr>
        <w:t>cycle-state.js</w:t>
      </w:r>
      <w:r>
        <w:t>?</w:t>
      </w:r>
    </w:p>
    <w:p>
      <w:pPr>
        <w:pStyle w:val="ListNumber"/>
      </w:pPr>
      <w:r>
        <w:t xml:space="preserve">Why is phase logic not inside </w:t>
      </w:r>
      <w:r>
        <w:rPr>
          <w:rStyle w:val="BloomInlineCode"/>
        </w:rPr>
        <w:t>dashboard.js</w:t>
      </w:r>
      <w:r>
        <w:t xml:space="preserve"> or </w:t>
      </w:r>
      <w:r>
        <w:rPr>
          <w:rStyle w:val="BloomInlineCode"/>
        </w:rPr>
        <w:t>calendar.js</w:t>
      </w:r>
      <w:r>
        <w:t>?</w:t>
      </w:r>
    </w:p>
    <w:p>
      <w:pPr>
        <w:pStyle w:val="ListNumber"/>
      </w:pPr>
      <w:r>
        <w:t>How is current cycle phase calculated?</w:t>
      </w:r>
    </w:p>
    <w:p>
      <w:pPr>
        <w:pStyle w:val="ListNumber"/>
      </w:pPr>
      <w:r>
        <w:t>How do you detect a new cycle start?</w:t>
      </w:r>
    </w:p>
    <w:p>
      <w:pPr>
        <w:pStyle w:val="ListNumber"/>
      </w:pPr>
      <w:r>
        <w:t>Why is a gap greater than 3 days treated as a new period cluster?</w:t>
      </w:r>
    </w:p>
    <w:p>
      <w:pPr>
        <w:pStyle w:val="ListNumber"/>
      </w:pPr>
      <w:r>
        <w:t>How is average cycle length calculated?</w:t>
      </w:r>
    </w:p>
    <w:p>
      <w:pPr>
        <w:pStyle w:val="ListNumber"/>
      </w:pPr>
      <w:r>
        <w:t>How is prediction confidence calculated?</w:t>
      </w:r>
    </w:p>
    <w:p>
      <w:pPr>
        <w:pStyle w:val="ListNumber"/>
      </w:pPr>
      <w:r>
        <w:t>What does "logged period takes precedence" mean?</w:t>
      </w:r>
    </w:p>
    <w:p>
      <w:pPr>
        <w:pStyle w:val="ListNumber"/>
      </w:pPr>
      <w:r>
        <w:t>How does the app avoid stale predictions?</w:t>
      </w:r>
    </w:p>
    <w:p>
      <w:pPr>
        <w:pStyle w:val="ListNumber"/>
      </w:pPr>
      <w:r>
        <w:t>Why cache cycle state in sessionStorage?</w:t>
      </w:r>
    </w:p>
    <w:p>
      <w:pPr>
        <w:pStyle w:val="ListNumber"/>
      </w:pPr>
      <w:r>
        <w:t xml:space="preserve">What is the role of </w:t>
      </w:r>
      <w:r>
        <w:rPr>
          <w:rStyle w:val="BloomInlineCode"/>
        </w:rPr>
        <w:t>cyclesML.js</w:t>
      </w:r>
      <w:r>
        <w:t>?</w:t>
      </w:r>
    </w:p>
    <w:p>
      <w:pPr>
        <w:pStyle w:val="ListNumber"/>
      </w:pPr>
      <w:r>
        <w:t>How does the backend merge request logs and Firestore logs?</w:t>
      </w:r>
    </w:p>
    <w:p>
      <w:pPr>
        <w:pStyle w:val="ListNumber"/>
      </w:pPr>
      <w:r>
        <w:t>How are symptoms and biometrics used in phase estimation?</w:t>
      </w:r>
    </w:p>
    <w:p>
      <w:pPr>
        <w:pStyle w:val="ListNumber"/>
      </w:pPr>
      <w:r>
        <w:t>What happens if the Python model fails?</w:t>
      </w:r>
    </w:p>
    <w:p>
      <w:pPr>
        <w:pStyle w:val="ListNumber"/>
      </w:pPr>
      <w:r>
        <w:t>How does the clinic search filter work?</w:t>
      </w:r>
    </w:p>
    <w:p>
      <w:pPr>
        <w:pStyle w:val="ListNumber"/>
      </w:pPr>
      <w:r>
        <w:t>How does the OpenRouteService proxy protect the API key?</w:t>
      </w:r>
    </w:p>
    <w:p>
      <w:pPr>
        <w:pStyle w:val="ListNumber"/>
      </w:pPr>
      <w:r>
        <w:t>How does Bloomie route a user message?</w:t>
      </w:r>
    </w:p>
    <w:p>
      <w:pPr>
        <w:pStyle w:val="ListNumber"/>
      </w:pPr>
      <w:r>
        <w:t>How does Bloomie handle out-of-scope input?</w:t>
      </w:r>
    </w:p>
    <w:p>
      <w:pPr>
        <w:pStyle w:val="ListNumber"/>
      </w:pPr>
      <w:r>
        <w:t>How does Bloomie avoid giving diagnoses?</w:t>
      </w:r>
    </w:p>
    <w:p>
      <w:pPr>
        <w:pStyle w:val="ListNumber"/>
      </w:pPr>
      <w:r>
        <w:t>How is prompt injection handled?</w:t>
      </w:r>
    </w:p>
    <w:p>
      <w:pPr>
        <w:pStyle w:val="ListNumber"/>
      </w:pPr>
      <w:r>
        <w:t>Why is Anthropic called only through the backend?</w:t>
      </w:r>
    </w:p>
    <w:p>
      <w:pPr>
        <w:pStyle w:val="ListNumber"/>
      </w:pPr>
      <w:r>
        <w:t>What does the AI endpoint return?</w:t>
      </w:r>
    </w:p>
    <w:p>
      <w:pPr>
        <w:pStyle w:val="ListNumber"/>
      </w:pPr>
      <w:r>
        <w:t>Why is AI restricted to classification/extraction instead of free advice?</w:t>
      </w:r>
    </w:p>
    <w:p>
      <w:pPr>
        <w:pStyle w:val="ListNumber"/>
      </w:pPr>
      <w:r>
        <w:t>How do guardian consent pages connect to backend consent routes?</w:t>
      </w:r>
    </w:p>
    <w:p>
      <w:pPr>
        <w:pStyle w:val="Heading1"/>
      </w:pPr>
      <w:r>
        <w:t>18. Lecturer Questions: Hard</w:t>
      </w:r>
    </w:p>
    <w:p>
      <w:pPr>
        <w:pStyle w:val="ListNumber"/>
      </w:pPr>
      <w:r>
        <w:t xml:space="preserve">Explain the complete </w:t>
      </w:r>
      <w:r>
        <w:rPr>
          <w:rStyle w:val="BloomInlineCode"/>
        </w:rPr>
        <w:t>/api/cycles/state</w:t>
      </w:r>
      <w:r>
        <w:t xml:space="preserve"> computation pipeline.</w:t>
      </w:r>
    </w:p>
    <w:p>
      <w:pPr>
        <w:pStyle w:val="ListNumber"/>
      </w:pPr>
      <w:r>
        <w:t>How does the system handle conflicting cycle, symptom, and biometric signals?</w:t>
      </w:r>
    </w:p>
    <w:p>
      <w:pPr>
        <w:pStyle w:val="ListNumber"/>
      </w:pPr>
      <w:r>
        <w:t>What is the difference between cycle timing confidence and fused phase confidence?</w:t>
      </w:r>
    </w:p>
    <w:p>
      <w:pPr>
        <w:pStyle w:val="ListNumber"/>
      </w:pPr>
      <w:r>
        <w:t xml:space="preserve">How does </w:t>
      </w:r>
      <w:r>
        <w:rPr>
          <w:rStyle w:val="BloomInlineCode"/>
        </w:rPr>
        <w:t>fuseSignals</w:t>
      </w:r>
      <w:r>
        <w:t xml:space="preserve"> weight cycle history, symptoms, and biometrics?</w:t>
      </w:r>
    </w:p>
    <w:p>
      <w:pPr>
        <w:pStyle w:val="ListNumber"/>
      </w:pPr>
      <w:r>
        <w:t>Why lower cycle weight when history is low or irregular?</w:t>
      </w:r>
    </w:p>
    <w:p>
      <w:pPr>
        <w:pStyle w:val="ListNumber"/>
      </w:pPr>
      <w:r>
        <w:t>What are possible weaknesses of using weighted OLS for cycle length?</w:t>
      </w:r>
    </w:p>
    <w:p>
      <w:pPr>
        <w:pStyle w:val="ListNumber"/>
      </w:pPr>
      <w:r>
        <w:t>What features train the cycle model, and why?</w:t>
      </w:r>
    </w:p>
    <w:p>
      <w:pPr>
        <w:pStyle w:val="ListNumber"/>
      </w:pPr>
      <w:r>
        <w:t>How would model bias affect users with irregular cycles?</w:t>
      </w:r>
    </w:p>
    <w:p>
      <w:pPr>
        <w:pStyle w:val="ListNumber"/>
      </w:pPr>
      <w:r>
        <w:t>What are the privacy risks of reproductive health data?</w:t>
      </w:r>
    </w:p>
    <w:p>
      <w:pPr>
        <w:pStyle w:val="ListNumber"/>
      </w:pPr>
      <w:r>
        <w:t>How does the project reduce risk for minors?</w:t>
      </w:r>
    </w:p>
    <w:p>
      <w:pPr>
        <w:pStyle w:val="ListNumber"/>
      </w:pPr>
      <w:r>
        <w:t>What is the difference between authentication, authorization, and consent in this app?</w:t>
      </w:r>
    </w:p>
    <w:p>
      <w:pPr>
        <w:pStyle w:val="ListNumber"/>
      </w:pPr>
      <w:r>
        <w:t>What backend routes require auth and why?</w:t>
      </w:r>
    </w:p>
    <w:p>
      <w:pPr>
        <w:pStyle w:val="ListNumber"/>
      </w:pPr>
      <w:r>
        <w:t xml:space="preserve">How does </w:t>
      </w:r>
      <w:r>
        <w:rPr>
          <w:rStyle w:val="BloomInlineCode"/>
        </w:rPr>
        <w:t>requireAuth</w:t>
      </w:r>
      <w:r>
        <w:t xml:space="preserve"> backfill older user documents safely?</w:t>
      </w:r>
    </w:p>
    <w:p>
      <w:pPr>
        <w:pStyle w:val="ListNumber"/>
      </w:pPr>
      <w:r>
        <w:t>Why does the backend verify admin status instead of trusting localStorage?</w:t>
      </w:r>
    </w:p>
    <w:p>
      <w:pPr>
        <w:pStyle w:val="ListNumber"/>
      </w:pPr>
      <w:r>
        <w:t>What happens if an email is unverified but guardian consent has been approved?</w:t>
      </w:r>
    </w:p>
    <w:p>
      <w:pPr>
        <w:pStyle w:val="ListNumber"/>
      </w:pPr>
      <w:r>
        <w:t>How do you prevent a frontend user from changing their role?</w:t>
      </w:r>
    </w:p>
    <w:p>
      <w:pPr>
        <w:pStyle w:val="ListNumber"/>
      </w:pPr>
      <w:r>
        <w:t>How do you protect API keys?</w:t>
      </w:r>
    </w:p>
    <w:p>
      <w:pPr>
        <w:pStyle w:val="ListNumber"/>
      </w:pPr>
      <w:r>
        <w:t>What happens if Firestore is unavailable during authentication?</w:t>
      </w:r>
    </w:p>
    <w:p>
      <w:pPr>
        <w:pStyle w:val="ListNumber"/>
      </w:pPr>
      <w:r>
        <w:t>How does the app degrade gracefully under network failure?</w:t>
      </w:r>
    </w:p>
    <w:p>
      <w:pPr>
        <w:pStyle w:val="ListNumber"/>
      </w:pPr>
      <w:r>
        <w:t xml:space="preserve">Why does </w:t>
      </w:r>
      <w:r>
        <w:rPr>
          <w:rStyle w:val="BloomInlineCode"/>
        </w:rPr>
        <w:t>cycle-state.js</w:t>
      </w:r>
      <w:r>
        <w:t xml:space="preserve"> allow local fallback in anonymous mode but not account mode?</w:t>
      </w:r>
    </w:p>
    <w:p>
      <w:pPr>
        <w:pStyle w:val="ListNumber"/>
      </w:pPr>
      <w:r>
        <w:t>What is the risk of importing backend engine code into frontend fallback?</w:t>
      </w:r>
    </w:p>
    <w:p>
      <w:pPr>
        <w:pStyle w:val="ListNumber"/>
      </w:pPr>
      <w:r>
        <w:t>How does Bloomie distinguish "I have PCOS" from "Do I have PCOS?"</w:t>
      </w:r>
    </w:p>
    <w:p>
      <w:pPr>
        <w:pStyle w:val="ListNumber"/>
      </w:pPr>
      <w:r>
        <w:t>Why is that distinction important?</w:t>
      </w:r>
    </w:p>
    <w:p>
      <w:pPr>
        <w:pStyle w:val="ListNumber"/>
      </w:pPr>
      <w:r>
        <w:t>How does Bloomie detect urgent symptoms?</w:t>
      </w:r>
    </w:p>
    <w:p>
      <w:pPr>
        <w:pStyle w:val="ListNumber"/>
      </w:pPr>
      <w:r>
        <w:t>Why must urgent routing be deterministic?</w:t>
      </w:r>
    </w:p>
    <w:p>
      <w:pPr>
        <w:pStyle w:val="ListNumber"/>
      </w:pPr>
      <w:r>
        <w:t>How are AI outputs validated before the client uses them?</w:t>
      </w:r>
    </w:p>
    <w:p>
      <w:pPr>
        <w:pStyle w:val="ListNumber"/>
      </w:pPr>
      <w:r>
        <w:t>What would happen if Anthropic returned an invalid symptom code?</w:t>
      </w:r>
    </w:p>
    <w:p>
      <w:pPr>
        <w:pStyle w:val="ListNumber"/>
      </w:pPr>
      <w:r>
        <w:t>How do you avoid sending PII to AI?</w:t>
      </w:r>
    </w:p>
    <w:p>
      <w:pPr>
        <w:pStyle w:val="ListNumber"/>
      </w:pPr>
      <w:r>
        <w:t>How would you audit Bloomie's safety logs?</w:t>
      </w:r>
    </w:p>
    <w:p>
      <w:pPr>
        <w:pStyle w:val="ListNumber"/>
      </w:pPr>
      <w:r>
        <w:t>What data would you use to improve prediction accuracy over time?</w:t>
      </w:r>
    </w:p>
    <w:p>
      <w:pPr>
        <w:pStyle w:val="ListNumber"/>
      </w:pPr>
      <w:r>
        <w:t>How do you test edge cases for late periods, sparse logs, and current bleeding?</w:t>
      </w:r>
    </w:p>
    <w:p>
      <w:pPr>
        <w:pStyle w:val="ListNumber"/>
      </w:pPr>
      <w:r>
        <w:t>How do you handle users with no period goal?</w:t>
      </w:r>
    </w:p>
    <w:p>
      <w:pPr>
        <w:pStyle w:val="ListNumber"/>
      </w:pPr>
      <w:r>
        <w:t>How does perimenopause affect prediction assumptions?</w:t>
      </w:r>
    </w:p>
    <w:p>
      <w:pPr>
        <w:pStyle w:val="ListNumber"/>
      </w:pPr>
      <w:r>
        <w:t>How would pregnancy mode differ from period tracking?</w:t>
      </w:r>
    </w:p>
    <w:p>
      <w:pPr>
        <w:pStyle w:val="ListNumber"/>
      </w:pPr>
      <w:r>
        <w:t>What is the ethical issue with showing fertile windows?</w:t>
      </w:r>
    </w:p>
    <w:p>
      <w:pPr>
        <w:pStyle w:val="ListNumber"/>
      </w:pPr>
      <w:r>
        <w:t>How would you explain confidence to a non-technical user?</w:t>
      </w:r>
    </w:p>
    <w:p>
      <w:pPr>
        <w:pStyle w:val="ListNumber"/>
      </w:pPr>
      <w:r>
        <w:t>How would you validate clinic data accuracy?</w:t>
      </w:r>
    </w:p>
    <w:p>
      <w:pPr>
        <w:pStyle w:val="ListNumber"/>
      </w:pPr>
      <w:r>
        <w:t>What if a clinic closes or changes phone number?</w:t>
      </w:r>
    </w:p>
    <w:p>
      <w:pPr>
        <w:pStyle w:val="ListNumber"/>
      </w:pPr>
      <w:r>
        <w:t>How do you handle sensitive pamphlets for teens?</w:t>
      </w:r>
    </w:p>
    <w:p>
      <w:pPr>
        <w:pStyle w:val="ListNumber"/>
      </w:pPr>
      <w:r>
        <w:t>How would you deploy this safely in production?</w:t>
      </w:r>
    </w:p>
    <w:p>
      <w:pPr>
        <w:pStyle w:val="Heading1"/>
      </w:pPr>
      <w:r>
        <w:t>19. Demo Answers You Should Be Ready To Say</w:t>
      </w:r>
    </w:p>
    <w:p>
      <w:pPr>
        <w:pStyle w:val="Heading2"/>
      </w:pPr>
      <w:r>
        <w:t>Why is Bloom safe?</w:t>
      </w:r>
    </w:p>
    <w:p>
      <w:r>
        <w:t>Bloom is educational, not diagnostic. It uses explicit disclaimers, deterministic urgent-symptom rules, input/output safety filters, minor consent checks, protected backend routes, and server-side API key handling. Bloomie can classify or route, but it does not diagnose.</w:t>
      </w:r>
    </w:p>
    <w:p>
      <w:pPr>
        <w:pStyle w:val="Heading2"/>
      </w:pPr>
      <w:r>
        <w:t>Why use both localStorage and Firestore?</w:t>
      </w:r>
    </w:p>
    <w:p>
      <w:r>
        <w:t>LocalStorage gives fast offline-friendly UX and supports anonymous users. Firestore gives cross-device persistence for accounts. The app writes locally first, then syncs cloud in the background.</w:t>
      </w:r>
    </w:p>
    <w:p>
      <w:pPr>
        <w:pStyle w:val="Heading2"/>
      </w:pPr>
      <w:r>
        <w:t>Why separate cycle logs and symptom logs?</w:t>
      </w:r>
    </w:p>
    <w:p>
      <w:r>
        <w:t>Cycle logs contain period flow, period day, notes, and biometrics. Symptom logs contain catalog symptom items with severity and custom symptoms. Separating them keeps validation cleaner and lets the symptom catalog evolve independently.</w:t>
      </w:r>
    </w:p>
    <w:p>
      <w:pPr>
        <w:pStyle w:val="Heading2"/>
      </w:pPr>
      <w:r>
        <w:t>How does prediction work?</w:t>
      </w:r>
    </w:p>
    <w:p>
      <w:r>
        <w:t>The app detects period starts from logged bleeding clusters, calculates cycle intervals, predicts next cycle length with ML when enough data exists, falls back to weighted averages otherwise, computes phase boundaries, and returns future period/ovulation/fertile windows with confidence.</w:t>
      </w:r>
    </w:p>
    <w:p>
      <w:pPr>
        <w:pStyle w:val="Heading2"/>
      </w:pPr>
      <w:r>
        <w:t>What is the ML model?</w:t>
      </w:r>
    </w:p>
    <w:p>
      <w:r>
        <w:t>The cycle model is a weighted linear regression trained on cleaned menstrual cycle data. It predicts next cycle length from cycle history and user/profile features. The backend uses it only when enough cycle history exists and falls back safely if it fails.</w:t>
      </w:r>
    </w:p>
    <w:p>
      <w:pPr>
        <w:pStyle w:val="Heading2"/>
      </w:pPr>
      <w:r>
        <w:t>What does Bloomie use AI for?</w:t>
      </w:r>
    </w:p>
    <w:p>
      <w:r>
        <w:t>AI is optional and narrow. It classifies intent, tone, or symptom keys when rules are low-confidence. It does not generate medical advice. Outputs are allowlisted and validated by the backend.</w:t>
      </w:r>
    </w:p>
    <w:p>
      <w:pPr>
        <w:pStyle w:val="Heading2"/>
      </w:pPr>
      <w:r>
        <w:t>How do clinics work?</w:t>
      </w:r>
    </w:p>
    <w:p>
      <w:r>
        <w:t>Clinics are stored in Firestore and seeded from data files. The API filters active clinics by parish/type/service/search. Route calculation uses OpenRouteService through the backend so the API key is never exposed.</w:t>
      </w:r>
    </w:p>
    <w:p>
      <w:pPr>
        <w:pStyle w:val="Heading2"/>
      </w:pPr>
      <w:r>
        <w:t>How is admin secured?</w:t>
      </w:r>
    </w:p>
    <w:p>
      <w:r>
        <w:t>The frontend hides admin links based on cached role, but that is only convenience. Backend routes must still verify the token and admin status before allowing admin operations.</w:t>
      </w:r>
    </w:p>
    <w:p>
      <w:pPr>
        <w:pStyle w:val="Heading1"/>
      </w:pPr>
      <w:r>
        <w:t>20. Known Things To Mention Carefully</w:t>
      </w:r>
    </w:p>
    <w:p>
      <w:pPr>
        <w:pStyle w:val="ListBullet"/>
      </w:pPr>
      <w:r>
        <w:t xml:space="preserve">The project has both </w:t>
      </w:r>
      <w:r>
        <w:rPr>
          <w:rStyle w:val="BloomInlineCode"/>
        </w:rPr>
        <w:t>server.js</w:t>
      </w:r>
      <w:r>
        <w:t xml:space="preserve"> and </w:t>
      </w:r>
      <w:r>
        <w:rPr>
          <w:rStyle w:val="BloomInlineCode"/>
        </w:rPr>
        <w:t>app.js</w:t>
      </w:r>
      <w:r>
        <w:t xml:space="preserve">; </w:t>
      </w:r>
      <w:r>
        <w:rPr>
          <w:rStyle w:val="BloomInlineCode"/>
        </w:rPr>
        <w:t>server.js</w:t>
      </w:r>
      <w:r>
        <w:t xml:space="preserve"> starts the live server, </w:t>
      </w:r>
      <w:r>
        <w:rPr>
          <w:rStyle w:val="BloomInlineCode"/>
        </w:rPr>
        <w:t>app.js</w:t>
      </w:r>
      <w:r>
        <w:t xml:space="preserve"> is a reusable app factory for tests.</w:t>
      </w:r>
    </w:p>
    <w:p>
      <w:pPr>
        <w:pStyle w:val="ListBullet"/>
      </w:pPr>
      <w:r>
        <w:t xml:space="preserve">There are duplicate/root algorithm copies in </w:t>
      </w:r>
      <w:r>
        <w:rPr>
          <w:rStyle w:val="BloomInlineCode"/>
        </w:rPr>
        <w:t>algorithms/</w:t>
      </w:r>
      <w:r>
        <w:t xml:space="preserve"> and frontend copies in </w:t>
      </w:r>
      <w:r>
        <w:rPr>
          <w:rStyle w:val="BloomInlineCode"/>
        </w:rPr>
        <w:t>frontend/js/algorithms/</w:t>
      </w:r>
      <w:r>
        <w:t>.</w:t>
      </w:r>
    </w:p>
    <w:p>
      <w:pPr>
        <w:pStyle w:val="ListBullet"/>
      </w:pPr>
      <w:r>
        <w:t>Some console/document text has encoding artifacts in comments or UI strings, likely from copied emoji/Unicode text.</w:t>
      </w:r>
    </w:p>
    <w:p>
      <w:pPr>
        <w:pStyle w:val="ListBullet"/>
      </w:pPr>
      <w:r>
        <w:t>The Python cycle training paths are Kaggle-style absolute paths; they are training scripts, not normal local app runtime scripts.</w:t>
      </w:r>
    </w:p>
    <w:p>
      <w:pPr>
        <w:pStyle w:val="ListBullet"/>
      </w:pPr>
      <w:r>
        <w:t>The biometric Python model artifacts exist, but the main cycle state route currently uses JS heuristic biometric scoring in its fusion path.</w:t>
      </w:r>
    </w:p>
    <w:p>
      <w:pPr>
        <w:pStyle w:val="ListBullet"/>
      </w:pPr>
      <w:r>
        <w:t>Health and cycle predictions are estimates, not medical claims.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130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C4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C44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5B2A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loomInlineCode">
    <w:name w:val="Bloom Inline Code"/>
    <w:rPr>
      <w:rFonts w:ascii="Consolas" w:hAnsi="Consolas"/>
      <w:color w:val="503C4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 Project Walkthrough and Demo Question Bank</dc:title>
  <dc:subject>Bloom system explanation and demo questions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